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9BE8" w14:textId="77777777" w:rsidR="00294A75" w:rsidRDefault="00000000">
      <w:pPr>
        <w:pStyle w:val="1"/>
        <w:spacing w:before="320" w:after="120"/>
      </w:pPr>
      <w:r>
        <w:rPr>
          <w:rFonts w:ascii="맑은 고딕" w:hAnsi="맑은 고딕"/>
          <w:color w:val="0F172A"/>
          <w:sz w:val="36"/>
        </w:rPr>
        <w:t>Pintos Project 1: Threads (</w:t>
      </w:r>
      <w:r>
        <w:rPr>
          <w:rFonts w:ascii="맑은 고딕" w:hAnsi="맑은 고딕"/>
          <w:color w:val="0F172A"/>
          <w:sz w:val="36"/>
        </w:rPr>
        <w:t>쓰레드</w:t>
      </w:r>
      <w:r>
        <w:rPr>
          <w:rFonts w:ascii="맑은 고딕" w:hAnsi="맑은 고딕"/>
          <w:color w:val="0F172A"/>
          <w:sz w:val="36"/>
        </w:rPr>
        <w:t xml:space="preserve">) </w:t>
      </w:r>
      <w:r>
        <w:rPr>
          <w:rFonts w:ascii="맑은 고딕" w:hAnsi="맑은 고딕"/>
          <w:color w:val="0F172A"/>
          <w:sz w:val="36"/>
        </w:rPr>
        <w:t>전체</w:t>
      </w:r>
      <w:r>
        <w:rPr>
          <w:rFonts w:ascii="맑은 고딕" w:hAnsi="맑은 고딕"/>
          <w:color w:val="0F172A"/>
          <w:sz w:val="36"/>
        </w:rPr>
        <w:t xml:space="preserve"> </w:t>
      </w:r>
      <w:r>
        <w:rPr>
          <w:rFonts w:ascii="맑은 고딕" w:hAnsi="맑은 고딕"/>
          <w:color w:val="0F172A"/>
          <w:sz w:val="36"/>
        </w:rPr>
        <w:t>번역</w:t>
      </w:r>
    </w:p>
    <w:p w14:paraId="4865C6FB" w14:textId="77777777" w:rsidR="00294A75" w:rsidRDefault="00000000">
      <w:pPr>
        <w:spacing w:before="80" w:after="80"/>
        <w:ind w:left="432"/>
      </w:pPr>
      <w:r>
        <w:t>원문</w:t>
      </w:r>
      <w:r>
        <w:t xml:space="preserve"> </w:t>
      </w:r>
      <w:r>
        <w:t>출처</w:t>
      </w:r>
      <w:r>
        <w:t>: [KAIST Pintos Documentation - Project 1: Threads](https://casys-kaist.github.io/pintos-kaist/project1/introduction.html)</w:t>
      </w:r>
    </w:p>
    <w:p w14:paraId="038F71C4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310C12DE" w14:textId="77777777" w:rsidR="00294A75" w:rsidRDefault="00000000">
      <w:pPr>
        <w:pStyle w:val="21"/>
        <w:spacing w:before="260" w:after="100"/>
      </w:pPr>
      <w:r>
        <w:rPr>
          <w:rFonts w:ascii="맑은 고딕" w:hAnsi="맑은 고딕"/>
          <w:color w:val="1E293B"/>
          <w:sz w:val="28"/>
        </w:rPr>
        <w:t>목차</w:t>
      </w:r>
    </w:p>
    <w:p w14:paraId="373C9E00" w14:textId="77777777" w:rsidR="00294A75" w:rsidRDefault="00000000">
      <w:pPr>
        <w:spacing w:before="60" w:after="60"/>
      </w:pPr>
      <w:r>
        <w:t>1. [</w:t>
      </w:r>
      <w:r>
        <w:t>프로젝트</w:t>
      </w:r>
      <w:r>
        <w:t xml:space="preserve"> </w:t>
      </w:r>
      <w:r>
        <w:t>소개</w:t>
      </w:r>
      <w:r>
        <w:t xml:space="preserve"> (Introduction)](#1-</w:t>
      </w:r>
      <w:r>
        <w:t>프로젝트</w:t>
      </w:r>
      <w:r>
        <w:t>-</w:t>
      </w:r>
      <w:r>
        <w:t>소개</w:t>
      </w:r>
      <w:r>
        <w:t>-introduction)</w:t>
      </w:r>
    </w:p>
    <w:p w14:paraId="2B862730" w14:textId="77777777" w:rsidR="00294A75" w:rsidRDefault="00000000">
      <w:pPr>
        <w:pStyle w:val="a0"/>
        <w:spacing w:before="20" w:after="20"/>
      </w:pPr>
      <w:r>
        <w:t>[</w:t>
      </w:r>
      <w:r>
        <w:t>배경지식</w:t>
      </w:r>
      <w:r>
        <w:t xml:space="preserve"> (Background)](#</w:t>
      </w:r>
      <w:r>
        <w:t>배경지식</w:t>
      </w:r>
      <w:r>
        <w:t>-background)</w:t>
      </w:r>
    </w:p>
    <w:p w14:paraId="549A3753" w14:textId="77777777" w:rsidR="00294A75" w:rsidRDefault="00000000">
      <w:pPr>
        <w:pStyle w:val="a0"/>
        <w:spacing w:before="20" w:after="20"/>
      </w:pPr>
      <w:r>
        <w:t>[</w:t>
      </w:r>
      <w:r>
        <w:t>소스</w:t>
      </w:r>
      <w:r>
        <w:t xml:space="preserve"> </w:t>
      </w:r>
      <w:r>
        <w:t>파일</w:t>
      </w:r>
      <w:r>
        <w:t xml:space="preserve"> </w:t>
      </w:r>
      <w:r>
        <w:t>개요</w:t>
      </w:r>
      <w:r>
        <w:t xml:space="preserve"> (Source Files)](#</w:t>
      </w:r>
      <w:r>
        <w:t>소스</w:t>
      </w:r>
      <w:r>
        <w:t>-</w:t>
      </w:r>
      <w:r>
        <w:t>파일</w:t>
      </w:r>
      <w:r>
        <w:t>-</w:t>
      </w:r>
      <w:r>
        <w:t>개요</w:t>
      </w:r>
      <w:r>
        <w:t>-source-files)</w:t>
      </w:r>
    </w:p>
    <w:p w14:paraId="3B4951A8" w14:textId="77777777" w:rsidR="00294A75" w:rsidRDefault="00000000">
      <w:pPr>
        <w:pStyle w:val="a0"/>
        <w:spacing w:before="20" w:after="20"/>
      </w:pPr>
      <w:r>
        <w:t>[</w:t>
      </w:r>
      <w:r>
        <w:t>동기화</w:t>
      </w:r>
      <w:r>
        <w:t xml:space="preserve"> (Synchronization)](#</w:t>
      </w:r>
      <w:r>
        <w:t>동기화</w:t>
      </w:r>
      <w:r>
        <w:t>-synchronization)</w:t>
      </w:r>
    </w:p>
    <w:p w14:paraId="06CE6018" w14:textId="77777777" w:rsidR="00294A75" w:rsidRDefault="00000000">
      <w:pPr>
        <w:pStyle w:val="a0"/>
        <w:spacing w:before="20" w:after="20"/>
      </w:pPr>
      <w:r>
        <w:t>[</w:t>
      </w:r>
      <w:r>
        <w:t>개발</w:t>
      </w:r>
      <w:r>
        <w:t xml:space="preserve"> </w:t>
      </w:r>
      <w:r>
        <w:t>조언</w:t>
      </w:r>
      <w:r>
        <w:t xml:space="preserve"> (Development Suggestions)](#</w:t>
      </w:r>
      <w:r>
        <w:t>개발</w:t>
      </w:r>
      <w:r>
        <w:t>-</w:t>
      </w:r>
      <w:r>
        <w:t>조언</w:t>
      </w:r>
      <w:r>
        <w:t>-development-suggestions)</w:t>
      </w:r>
    </w:p>
    <w:p w14:paraId="364925D4" w14:textId="77777777" w:rsidR="00294A75" w:rsidRDefault="00000000">
      <w:pPr>
        <w:spacing w:before="60" w:after="60"/>
      </w:pPr>
      <w:r>
        <w:t>2. [</w:t>
      </w:r>
      <w:r>
        <w:t>알람</w:t>
      </w:r>
      <w:r>
        <w:t xml:space="preserve"> </w:t>
      </w:r>
      <w:r>
        <w:t>시계</w:t>
      </w:r>
      <w:r>
        <w:t xml:space="preserve"> (Alarm Clock)](#2-</w:t>
      </w:r>
      <w:r>
        <w:t>알람</w:t>
      </w:r>
      <w:r>
        <w:t>-</w:t>
      </w:r>
      <w:r>
        <w:t>시계</w:t>
      </w:r>
      <w:r>
        <w:t>-alarm-clock)</w:t>
      </w:r>
    </w:p>
    <w:p w14:paraId="2F3CF6D4" w14:textId="77777777" w:rsidR="00294A75" w:rsidRDefault="00000000">
      <w:pPr>
        <w:spacing w:before="60" w:after="60"/>
      </w:pPr>
      <w:r>
        <w:t>3. [</w:t>
      </w:r>
      <w:r>
        <w:t>우선순위</w:t>
      </w:r>
      <w:r>
        <w:t xml:space="preserve"> </w:t>
      </w:r>
      <w:r>
        <w:t>스케줄링</w:t>
      </w:r>
      <w:r>
        <w:t xml:space="preserve"> (Priority Scheduling)](#3-</w:t>
      </w:r>
      <w:r>
        <w:t>우선순위</w:t>
      </w:r>
      <w:r>
        <w:t>-</w:t>
      </w:r>
      <w:r>
        <w:t>스케줄링</w:t>
      </w:r>
      <w:r>
        <w:t>-priority-scheduling)</w:t>
      </w:r>
    </w:p>
    <w:p w14:paraId="50D6016D" w14:textId="77777777" w:rsidR="00294A75" w:rsidRDefault="00000000">
      <w:pPr>
        <w:pStyle w:val="a0"/>
        <w:spacing w:before="20" w:after="20"/>
      </w:pPr>
      <w:r>
        <w:t>[</w:t>
      </w:r>
      <w:r>
        <w:t>우선순위</w:t>
      </w:r>
      <w:r>
        <w:t xml:space="preserve"> </w:t>
      </w:r>
      <w:r>
        <w:t>기부</w:t>
      </w:r>
      <w:r>
        <w:t xml:space="preserve"> (Priority Donation)](#</w:t>
      </w:r>
      <w:r>
        <w:t>우선순위</w:t>
      </w:r>
      <w:r>
        <w:t>-</w:t>
      </w:r>
      <w:r>
        <w:t>기부</w:t>
      </w:r>
      <w:r>
        <w:t>-priority-donation)</w:t>
      </w:r>
    </w:p>
    <w:p w14:paraId="3D018758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](#</w:t>
      </w:r>
      <w:r>
        <w:rPr>
          <w:lang w:eastAsia="ko-KR"/>
        </w:rPr>
        <w:t>구현해야</w:t>
      </w:r>
      <w:r>
        <w:rPr>
          <w:lang w:eastAsia="ko-KR"/>
        </w:rPr>
        <w:t>-</w:t>
      </w:r>
      <w:r>
        <w:rPr>
          <w:lang w:eastAsia="ko-KR"/>
        </w:rPr>
        <w:t>할</w:t>
      </w:r>
      <w:r>
        <w:rPr>
          <w:lang w:eastAsia="ko-KR"/>
        </w:rPr>
        <w:t>-</w:t>
      </w:r>
      <w:r>
        <w:rPr>
          <w:lang w:eastAsia="ko-KR"/>
        </w:rPr>
        <w:t>함수</w:t>
      </w:r>
      <w:r>
        <w:rPr>
          <w:lang w:eastAsia="ko-KR"/>
        </w:rPr>
        <w:t>)</w:t>
      </w:r>
    </w:p>
    <w:p w14:paraId="7EB1FF26" w14:textId="77777777" w:rsidR="00294A75" w:rsidRDefault="00000000">
      <w:pPr>
        <w:spacing w:before="60" w:after="60"/>
      </w:pPr>
      <w:r>
        <w:t>4. [</w:t>
      </w:r>
      <w:r>
        <w:t>고급</w:t>
      </w:r>
      <w:r>
        <w:t xml:space="preserve"> </w:t>
      </w:r>
      <w:r>
        <w:t>스케줄러</w:t>
      </w:r>
      <w:r>
        <w:t xml:space="preserve"> (Advanced Scheduler - MLFQS)](#4-</w:t>
      </w:r>
      <w:r>
        <w:t>고급</w:t>
      </w:r>
      <w:r>
        <w:t>-</w:t>
      </w:r>
      <w:r>
        <w:t>스케줄러</w:t>
      </w:r>
      <w:r>
        <w:t>-advanced-scheduler)</w:t>
      </w:r>
    </w:p>
    <w:p w14:paraId="0D96604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 xml:space="preserve">[4.4BSD </w:t>
      </w:r>
      <w:r>
        <w:rPr>
          <w:lang w:eastAsia="ko-KR"/>
        </w:rPr>
        <w:t>스케줄러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>](#44bsd-</w:t>
      </w:r>
      <w:r>
        <w:rPr>
          <w:lang w:eastAsia="ko-KR"/>
        </w:rPr>
        <w:t>스케줄러</w:t>
      </w:r>
      <w:r>
        <w:rPr>
          <w:lang w:eastAsia="ko-KR"/>
        </w:rPr>
        <w:t>)</w:t>
      </w:r>
    </w:p>
    <w:p w14:paraId="5CF72C13" w14:textId="77777777" w:rsidR="00294A75" w:rsidRDefault="00000000">
      <w:pPr>
        <w:pStyle w:val="a0"/>
        <w:spacing w:before="20" w:after="20"/>
      </w:pPr>
      <w:r>
        <w:t>[Niceness](#niceness)</w:t>
      </w:r>
    </w:p>
    <w:p w14:paraId="1162B0EB" w14:textId="77777777" w:rsidR="00294A75" w:rsidRDefault="00000000">
      <w:pPr>
        <w:pStyle w:val="a0"/>
        <w:spacing w:before="20" w:after="20"/>
      </w:pPr>
      <w:r>
        <w:t>[</w:t>
      </w:r>
      <w:r>
        <w:t>우선순위</w:t>
      </w:r>
      <w:r>
        <w:t xml:space="preserve"> </w:t>
      </w:r>
      <w:r>
        <w:t>계산</w:t>
      </w:r>
      <w:r>
        <w:t xml:space="preserve"> (Calculating Priority)](#</w:t>
      </w:r>
      <w:r>
        <w:t>우선순위</w:t>
      </w:r>
      <w:r>
        <w:t>-</w:t>
      </w:r>
      <w:r>
        <w:t>계산</w:t>
      </w:r>
      <w:r>
        <w:t>-calculating-priority)</w:t>
      </w:r>
    </w:p>
    <w:p w14:paraId="1229DCF3" w14:textId="77777777" w:rsidR="00294A75" w:rsidRDefault="00000000">
      <w:pPr>
        <w:pStyle w:val="a0"/>
        <w:spacing w:before="20" w:after="20"/>
      </w:pPr>
      <w:r>
        <w:t xml:space="preserve">[recent_cpu </w:t>
      </w:r>
      <w:r>
        <w:t>계산</w:t>
      </w:r>
      <w:r>
        <w:t xml:space="preserve"> (Calculating recent_cpu)](#recent_cpu-</w:t>
      </w:r>
      <w:r>
        <w:t>계산</w:t>
      </w:r>
      <w:r>
        <w:t>-calculating-recent_cpu)</w:t>
      </w:r>
    </w:p>
    <w:p w14:paraId="6B0E04E1" w14:textId="77777777" w:rsidR="00294A75" w:rsidRDefault="00000000">
      <w:pPr>
        <w:pStyle w:val="a0"/>
        <w:spacing w:before="20" w:after="20"/>
      </w:pPr>
      <w:r>
        <w:t xml:space="preserve">[load_avg </w:t>
      </w:r>
      <w:r>
        <w:t>계산</w:t>
      </w:r>
      <w:r>
        <w:t xml:space="preserve"> (Calculating load_avg)](#load_avg-</w:t>
      </w:r>
      <w:r>
        <w:t>계산</w:t>
      </w:r>
      <w:r>
        <w:t>-calculating-load_avg)</w:t>
      </w:r>
    </w:p>
    <w:p w14:paraId="13DE2B32" w14:textId="77777777" w:rsidR="00294A75" w:rsidRDefault="00000000">
      <w:pPr>
        <w:pStyle w:val="a0"/>
        <w:spacing w:before="20" w:after="20"/>
      </w:pPr>
      <w:r>
        <w:t>[</w:t>
      </w:r>
      <w:r>
        <w:t>공식</w:t>
      </w:r>
      <w:r>
        <w:t xml:space="preserve"> </w:t>
      </w:r>
      <w:r>
        <w:t>요약</w:t>
      </w:r>
      <w:r>
        <w:t xml:space="preserve"> (Summary)](#</w:t>
      </w:r>
      <w:r>
        <w:t>공식</w:t>
      </w:r>
      <w:r>
        <w:t>-</w:t>
      </w:r>
      <w:r>
        <w:t>요약</w:t>
      </w:r>
      <w:r>
        <w:t>-summary)</w:t>
      </w:r>
    </w:p>
    <w:p w14:paraId="4D2BCF97" w14:textId="77777777" w:rsidR="00294A75" w:rsidRDefault="00000000">
      <w:pPr>
        <w:pStyle w:val="a0"/>
        <w:spacing w:before="20" w:after="20"/>
      </w:pPr>
      <w:r>
        <w:t>[</w:t>
      </w:r>
      <w:r>
        <w:t>고정소수점</w:t>
      </w:r>
      <w:r>
        <w:t xml:space="preserve"> </w:t>
      </w:r>
      <w:r>
        <w:t>실수</w:t>
      </w:r>
      <w:r>
        <w:t xml:space="preserve"> </w:t>
      </w:r>
      <w:r>
        <w:t>연산</w:t>
      </w:r>
      <w:r>
        <w:t xml:space="preserve"> (Fixed-Point Real Arithmetic)](#</w:t>
      </w:r>
      <w:r>
        <w:t>고정소수점</w:t>
      </w:r>
      <w:r>
        <w:t>-</w:t>
      </w:r>
      <w:r>
        <w:t>실수</w:t>
      </w:r>
      <w:r>
        <w:t>-</w:t>
      </w:r>
      <w:r>
        <w:t>연산</w:t>
      </w:r>
      <w:r>
        <w:t>-fixed-point-real-arithmetic)</w:t>
      </w:r>
    </w:p>
    <w:p w14:paraId="24C7B710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5. [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(FAQ)](#5-</w:t>
      </w:r>
      <w:r>
        <w:rPr>
          <w:lang w:eastAsia="ko-KR"/>
        </w:rPr>
        <w:t>자주</w:t>
      </w:r>
      <w:r>
        <w:rPr>
          <w:lang w:eastAsia="ko-KR"/>
        </w:rPr>
        <w:t>-</w:t>
      </w:r>
      <w:r>
        <w:rPr>
          <w:lang w:eastAsia="ko-KR"/>
        </w:rPr>
        <w:t>묻는</w:t>
      </w:r>
      <w:r>
        <w:rPr>
          <w:lang w:eastAsia="ko-KR"/>
        </w:rPr>
        <w:t>-</w:t>
      </w:r>
      <w:r>
        <w:rPr>
          <w:lang w:eastAsia="ko-KR"/>
        </w:rPr>
        <w:t>질문</w:t>
      </w:r>
      <w:r>
        <w:rPr>
          <w:lang w:eastAsia="ko-KR"/>
        </w:rPr>
        <w:t>-faq)</w:t>
      </w:r>
    </w:p>
    <w:p w14:paraId="1CC6A72C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0C080BF8" w14:textId="77777777" w:rsidR="00294A75" w:rsidRDefault="00000000">
      <w:pPr>
        <w:pStyle w:val="21"/>
        <w:spacing w:before="260" w:after="100"/>
        <w:rPr>
          <w:lang w:eastAsia="ko-KR"/>
        </w:rPr>
      </w:pPr>
      <w:r>
        <w:rPr>
          <w:rFonts w:ascii="맑은 고딕" w:hAnsi="맑은 고딕"/>
          <w:color w:val="1E293B"/>
          <w:sz w:val="28"/>
          <w:lang w:eastAsia="ko-KR"/>
        </w:rPr>
        <w:lastRenderedPageBreak/>
        <w:t xml:space="preserve">1. </w:t>
      </w:r>
      <w:r>
        <w:rPr>
          <w:rFonts w:ascii="맑은 고딕" w:hAnsi="맑은 고딕"/>
          <w:color w:val="1E293B"/>
          <w:sz w:val="28"/>
          <w:lang w:eastAsia="ko-KR"/>
        </w:rPr>
        <w:t>프로젝트</w:t>
      </w:r>
      <w:r>
        <w:rPr>
          <w:rFonts w:ascii="맑은 고딕" w:hAnsi="맑은 고딕"/>
          <w:color w:val="1E293B"/>
          <w:sz w:val="28"/>
          <w:lang w:eastAsia="ko-KR"/>
        </w:rPr>
        <w:t xml:space="preserve"> </w:t>
      </w:r>
      <w:r>
        <w:rPr>
          <w:rFonts w:ascii="맑은 고딕" w:hAnsi="맑은 고딕"/>
          <w:color w:val="1E293B"/>
          <w:sz w:val="28"/>
          <w:lang w:eastAsia="ko-KR"/>
        </w:rPr>
        <w:t>소개</w:t>
      </w:r>
      <w:r>
        <w:rPr>
          <w:rFonts w:ascii="맑은 고딕" w:hAnsi="맑은 고딕"/>
          <w:color w:val="1E293B"/>
          <w:sz w:val="28"/>
          <w:lang w:eastAsia="ko-KR"/>
        </w:rPr>
        <w:t xml:space="preserve"> (Introduction)</w:t>
      </w:r>
    </w:p>
    <w:p w14:paraId="2BBFD96D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과제에서는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기능만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주어집니다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임무는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(Synchronization problems)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과제에서는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threads</w:t>
      </w:r>
      <w:r>
        <w:rPr>
          <w:lang w:eastAsia="ko-KR"/>
        </w:rPr>
        <w:t xml:space="preserve"> </w:t>
      </w:r>
      <w:r>
        <w:rPr>
          <w:lang w:eastAsia="ko-KR"/>
        </w:rPr>
        <w:t>디렉터리에서</w:t>
      </w:r>
      <w:r>
        <w:rPr>
          <w:lang w:eastAsia="ko-KR"/>
        </w:rPr>
        <w:t xml:space="preserve"> </w:t>
      </w:r>
      <w:r>
        <w:rPr>
          <w:lang w:eastAsia="ko-KR"/>
        </w:rPr>
        <w:t>작업하게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부수적으로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devices</w:t>
      </w:r>
      <w:r>
        <w:rPr>
          <w:lang w:eastAsia="ko-KR"/>
        </w:rPr>
        <w:t xml:space="preserve">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작업도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진행합니다</w:t>
      </w:r>
      <w:r>
        <w:rPr>
          <w:lang w:eastAsia="ko-KR"/>
        </w:rPr>
        <w:t xml:space="preserve">. </w:t>
      </w:r>
      <w:r>
        <w:rPr>
          <w:lang w:eastAsia="ko-KR"/>
        </w:rPr>
        <w:t>컴파일은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threads</w:t>
      </w:r>
      <w:r>
        <w:rPr>
          <w:lang w:eastAsia="ko-KR"/>
        </w:rPr>
        <w:t xml:space="preserve"> </w:t>
      </w:r>
      <w:r>
        <w:rPr>
          <w:lang w:eastAsia="ko-KR"/>
        </w:rPr>
        <w:t>디렉터리에서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A04E424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(Synchronization)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최소한</w:t>
      </w:r>
      <w:r>
        <w:rPr>
          <w:lang w:eastAsia="ko-KR"/>
        </w:rPr>
        <w:t xml:space="preserve"> </w:t>
      </w:r>
      <w:r>
        <w:rPr>
          <w:lang w:eastAsia="ko-KR"/>
        </w:rPr>
        <w:t>훑어보는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</w:p>
    <w:p w14:paraId="28B1261A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배경지식</w:t>
      </w:r>
      <w:r>
        <w:rPr>
          <w:rFonts w:ascii="맑은 고딕" w:hAnsi="맑은 고딕"/>
          <w:color w:val="334155"/>
          <w:sz w:val="24"/>
          <w:lang w:eastAsia="ko-KR"/>
        </w:rPr>
        <w:t xml:space="preserve"> (Background)</w:t>
      </w:r>
    </w:p>
    <w:p w14:paraId="2F0F7203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t>스레드</w:t>
      </w:r>
      <w:r>
        <w:rPr>
          <w:rFonts w:ascii="맑은 고딕" w:hAnsi="맑은 고딕"/>
          <w:color w:val="475569"/>
          <w:sz w:val="22"/>
          <w:lang w:eastAsia="ko-KR"/>
        </w:rPr>
        <w:t xml:space="preserve"> </w:t>
      </w:r>
      <w:r>
        <w:rPr>
          <w:rFonts w:ascii="맑은 고딕" w:hAnsi="맑은 고딕"/>
          <w:color w:val="475569"/>
          <w:sz w:val="22"/>
          <w:lang w:eastAsia="ko-KR"/>
        </w:rPr>
        <w:t>이해하기</w:t>
      </w:r>
      <w:r>
        <w:rPr>
          <w:rFonts w:ascii="맑은 고딕" w:hAnsi="맑은 고딕"/>
          <w:color w:val="475569"/>
          <w:sz w:val="22"/>
          <w:lang w:eastAsia="ko-KR"/>
        </w:rPr>
        <w:t xml:space="preserve"> (Understanding Threads)</w:t>
      </w:r>
    </w:p>
    <w:p w14:paraId="7E95AA43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핀토스</w:t>
      </w:r>
      <w:r>
        <w:rPr>
          <w:lang w:eastAsia="ko-KR"/>
        </w:rPr>
        <w:t>(Pintos)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,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스케줄러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세마포어</w:t>
      </w:r>
      <w:r>
        <w:rPr>
          <w:lang w:eastAsia="ko-KR"/>
        </w:rPr>
        <w:t xml:space="preserve">, </w:t>
      </w:r>
      <w:r>
        <w:rPr>
          <w:lang w:eastAsia="ko-KR"/>
        </w:rPr>
        <w:t>락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,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배리어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구현해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>.</w:t>
      </w:r>
    </w:p>
    <w:p w14:paraId="4EB1CFFD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생소하게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소개</w:t>
      </w:r>
      <w:r>
        <w:rPr>
          <w:lang w:eastAsia="ko-KR"/>
        </w:rPr>
        <w:t xml:space="preserve">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설명된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컴파일하고</w:t>
      </w:r>
      <w:r>
        <w:rPr>
          <w:lang w:eastAsia="ko-KR"/>
        </w:rPr>
        <w:t xml:space="preserve"> </w:t>
      </w:r>
      <w:r>
        <w:rPr>
          <w:lang w:eastAsia="ko-KR"/>
        </w:rPr>
        <w:t>실행해보지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해보시기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읽어보며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일어나는지</w:t>
      </w:r>
      <w:r>
        <w:rPr>
          <w:lang w:eastAsia="ko-KR"/>
        </w:rPr>
        <w:t xml:space="preserve"> </w:t>
      </w:r>
      <w:r>
        <w:rPr>
          <w:lang w:eastAsia="ko-KR"/>
        </w:rPr>
        <w:t>살펴볼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printf()</w:t>
      </w:r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추가한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컴파일하고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발생하는지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디버거</w:t>
      </w:r>
      <w:r>
        <w:rPr>
          <w:lang w:eastAsia="ko-KR"/>
        </w:rPr>
        <w:t>(GDB)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커널을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중단점</w:t>
      </w:r>
      <w:r>
        <w:rPr>
          <w:lang w:eastAsia="ko-KR"/>
        </w:rPr>
        <w:t>(breakpoint)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,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줄씩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(single-step)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검사할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684FC4C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생성될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스케줄링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>(Context)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만들어집니다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컨텍스트에서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thread_create()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인자로</w:t>
      </w:r>
      <w:r>
        <w:rPr>
          <w:lang w:eastAsia="ko-KR"/>
        </w:rPr>
        <w:t xml:space="preserve"> </w:t>
      </w:r>
      <w:r>
        <w:rPr>
          <w:lang w:eastAsia="ko-KR"/>
        </w:rPr>
        <w:t>전달합니다</w:t>
      </w:r>
      <w:r>
        <w:rPr>
          <w:lang w:eastAsia="ko-KR"/>
        </w:rPr>
        <w:t xml:space="preserve">.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스케줄링되어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함수의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지점부터</w:t>
      </w:r>
      <w:r>
        <w:rPr>
          <w:lang w:eastAsia="ko-KR"/>
        </w:rPr>
        <w:t xml:space="preserve"> </w:t>
      </w:r>
      <w:r>
        <w:rPr>
          <w:lang w:eastAsia="ko-KR"/>
        </w:rPr>
        <w:t>실행되며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동작합니다</w:t>
      </w:r>
      <w:r>
        <w:rPr>
          <w:lang w:eastAsia="ko-KR"/>
        </w:rPr>
        <w:t xml:space="preserve">. </w:t>
      </w:r>
      <w:r>
        <w:rPr>
          <w:lang w:eastAsia="ko-KR"/>
        </w:rPr>
        <w:t>함수가</w:t>
      </w:r>
      <w:r>
        <w:rPr>
          <w:lang w:eastAsia="ko-KR"/>
        </w:rPr>
        <w:t xml:space="preserve"> </w:t>
      </w:r>
      <w:r>
        <w:rPr>
          <w:lang w:eastAsia="ko-KR"/>
        </w:rPr>
        <w:t>반환되면</w:t>
      </w:r>
      <w:r>
        <w:rPr>
          <w:lang w:eastAsia="ko-KR"/>
        </w:rPr>
        <w:t xml:space="preserve"> </w:t>
      </w:r>
      <w:r>
        <w:rPr>
          <w:lang w:eastAsia="ko-KR"/>
        </w:rPr>
        <w:t>스레드는</w:t>
      </w:r>
      <w:r>
        <w:rPr>
          <w:lang w:eastAsia="ko-KR"/>
        </w:rPr>
        <w:t xml:space="preserve"> </w:t>
      </w:r>
      <w:r>
        <w:rPr>
          <w:lang w:eastAsia="ko-KR"/>
        </w:rPr>
        <w:t>종료됩니다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스레드는</w:t>
      </w:r>
      <w:r>
        <w:rPr>
          <w:lang w:eastAsia="ko-KR"/>
        </w:rPr>
        <w:t xml:space="preserve"> </w:t>
      </w:r>
      <w:r>
        <w:rPr>
          <w:lang w:eastAsia="ko-KR"/>
        </w:rPr>
        <w:t>핀토스</w:t>
      </w:r>
      <w:r>
        <w:rPr>
          <w:lang w:eastAsia="ko-KR"/>
        </w:rPr>
        <w:t xml:space="preserve">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미니</w:t>
      </w:r>
      <w:r>
        <w:rPr>
          <w:lang w:eastAsia="ko-KR"/>
        </w:rPr>
        <w:t xml:space="preserve"> </w:t>
      </w:r>
      <w:r>
        <w:rPr>
          <w:lang w:eastAsia="ko-KR"/>
        </w:rPr>
        <w:t>프로그램처럼</w:t>
      </w:r>
      <w:r>
        <w:rPr>
          <w:lang w:eastAsia="ko-KR"/>
        </w:rPr>
        <w:t xml:space="preserve"> </w:t>
      </w:r>
      <w:r>
        <w:rPr>
          <w:lang w:eastAsia="ko-KR"/>
        </w:rPr>
        <w:t>동작하며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thread_create()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main()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6CFABDB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시점에는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스레드만</w:t>
      </w:r>
      <w:r>
        <w:rPr>
          <w:lang w:eastAsia="ko-KR"/>
        </w:rPr>
        <w:t xml:space="preserve"> </w:t>
      </w:r>
      <w:r>
        <w:rPr>
          <w:lang w:eastAsia="ko-KR"/>
        </w:rPr>
        <w:t>실행되고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>(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비활성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스레드를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 (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idle()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스레드인</w:t>
      </w:r>
      <w:r>
        <w:rPr>
          <w:lang w:eastAsia="ko-KR"/>
        </w:rPr>
        <w:t xml:space="preserve"> idle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 xml:space="preserve">.)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요소들은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>(Context Switch)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강제할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800A588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스위치의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메커니즘은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threads/thread.c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thread_launch()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(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.)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전환할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복원합니다</w:t>
      </w:r>
      <w:r>
        <w:rPr>
          <w:lang w:eastAsia="ko-KR"/>
        </w:rPr>
        <w:t>.</w:t>
      </w:r>
    </w:p>
    <w:p w14:paraId="7BDB3C5A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lastRenderedPageBreak/>
        <w:t xml:space="preserve">GDB </w:t>
      </w:r>
      <w:r>
        <w:rPr>
          <w:lang w:eastAsia="ko-KR"/>
        </w:rPr>
        <w:t>디버거를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스위치를</w:t>
      </w:r>
      <w:r>
        <w:rPr>
          <w:lang w:eastAsia="ko-KR"/>
        </w:rPr>
        <w:t xml:space="preserve"> </w:t>
      </w: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추적해보며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일어나는지</w:t>
      </w:r>
      <w:r>
        <w:rPr>
          <w:lang w:eastAsia="ko-KR"/>
        </w:rPr>
        <w:t xml:space="preserve"> </w:t>
      </w:r>
      <w:r>
        <w:rPr>
          <w:lang w:eastAsia="ko-KR"/>
        </w:rPr>
        <w:t>확인해보십시오</w:t>
      </w:r>
      <w:r>
        <w:rPr>
          <w:lang w:eastAsia="ko-KR"/>
        </w:rPr>
        <w:t xml:space="preserve">.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schedule()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중단점을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실행해볼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주소와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스택에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프로시저가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추적하십시오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do_iret()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iret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실행되기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A742C1" w14:textId="77777777" w:rsidR="00294A75" w:rsidRDefault="00294A75">
      <w:pPr>
        <w:spacing w:before="80" w:after="80"/>
        <w:ind w:left="432"/>
        <w:rPr>
          <w:lang w:eastAsia="ko-KR"/>
        </w:rPr>
      </w:pPr>
    </w:p>
    <w:p w14:paraId="3FB8BBE8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b/>
          <w:lang w:eastAsia="ko-KR"/>
        </w:rPr>
        <w:t>경고</w:t>
      </w:r>
      <w:r>
        <w:rPr>
          <w:lang w:eastAsia="ko-KR"/>
        </w:rPr>
        <w:t xml:space="preserve">: </w:t>
      </w:r>
      <w:r>
        <w:rPr>
          <w:lang w:eastAsia="ko-KR"/>
        </w:rPr>
        <w:t>핀토스에서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스레드에는</w:t>
      </w:r>
      <w:r>
        <w:rPr>
          <w:lang w:eastAsia="ko-KR"/>
        </w:rPr>
        <w:t xml:space="preserve"> 4 kB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작고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>(Execution Stack)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할당됩니다</w:t>
      </w:r>
      <w:r>
        <w:rPr>
          <w:lang w:eastAsia="ko-KR"/>
        </w:rPr>
        <w:t xml:space="preserve">. </w:t>
      </w:r>
      <w:r>
        <w:rPr>
          <w:lang w:eastAsia="ko-KR"/>
        </w:rPr>
        <w:t>커널은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오버플로우를</w:t>
      </w:r>
      <w:r>
        <w:rPr>
          <w:lang w:eastAsia="ko-KR"/>
        </w:rPr>
        <w:t xml:space="preserve"> </w:t>
      </w:r>
      <w:r>
        <w:rPr>
          <w:lang w:eastAsia="ko-KR"/>
        </w:rPr>
        <w:t>감지하려고</w:t>
      </w:r>
      <w:r>
        <w:rPr>
          <w:lang w:eastAsia="ko-KR"/>
        </w:rPr>
        <w:t xml:space="preserve"> </w:t>
      </w:r>
      <w:r>
        <w:rPr>
          <w:lang w:eastAsia="ko-KR"/>
        </w:rPr>
        <w:t>시도하지만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감지할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int buf[1000];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비정적</w:t>
      </w:r>
      <w:r>
        <w:rPr>
          <w:lang w:eastAsia="ko-KR"/>
        </w:rPr>
        <w:t xml:space="preserve">(non-static)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선언하면</w:t>
      </w:r>
      <w:r>
        <w:rPr>
          <w:lang w:eastAsia="ko-KR"/>
        </w:rPr>
        <w:t xml:space="preserve"> </w:t>
      </w:r>
      <w:r>
        <w:rPr>
          <w:lang w:eastAsia="ko-KR"/>
        </w:rPr>
        <w:t>미스터리한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패닉과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할당의</w:t>
      </w:r>
      <w:r>
        <w:rPr>
          <w:lang w:eastAsia="ko-KR"/>
        </w:rPr>
        <w:t xml:space="preserve"> </w:t>
      </w:r>
      <w:r>
        <w:rPr>
          <w:lang w:eastAsia="ko-KR"/>
        </w:rPr>
        <w:t>대안으로는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할당자</w:t>
      </w:r>
      <w:r>
        <w:rPr>
          <w:lang w:eastAsia="ko-KR"/>
        </w:rPr>
        <w:t>(Page Allocator)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할당자</w:t>
      </w:r>
      <w:r>
        <w:rPr>
          <w:lang w:eastAsia="ko-KR"/>
        </w:rPr>
        <w:t>(Block Allocator)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D0D8C4C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7BCC115A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소스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파일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개요</w:t>
      </w:r>
      <w:r>
        <w:rPr>
          <w:rFonts w:ascii="맑은 고딕" w:hAnsi="맑은 고딕"/>
          <w:color w:val="334155"/>
          <w:sz w:val="24"/>
          <w:lang w:eastAsia="ko-KR"/>
        </w:rPr>
        <w:t xml:space="preserve"> (Source Files)</w:t>
      </w:r>
    </w:p>
    <w:p w14:paraId="5EC2B06A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threads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include/threads</w:t>
      </w:r>
      <w:r>
        <w:rPr>
          <w:lang w:eastAsia="ko-KR"/>
        </w:rPr>
        <w:t xml:space="preserve"> </w:t>
      </w:r>
      <w:r>
        <w:rPr>
          <w:lang w:eastAsia="ko-KR"/>
        </w:rPr>
        <w:t>디렉터리에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파일들에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간략한</w:t>
      </w:r>
      <w:r>
        <w:rPr>
          <w:lang w:eastAsia="ko-KR"/>
        </w:rPr>
        <w:t xml:space="preserve"> </w:t>
      </w:r>
      <w:r>
        <w:rPr>
          <w:lang w:eastAsia="ko-KR"/>
        </w:rPr>
        <w:t>개요입니다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대부분을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살펴봐야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감을</w:t>
      </w:r>
      <w:r>
        <w:rPr>
          <w:lang w:eastAsia="ko-KR"/>
        </w:rPr>
        <w:t xml:space="preserve"> </w:t>
      </w:r>
      <w:r>
        <w:rPr>
          <w:lang w:eastAsia="ko-KR"/>
        </w:rPr>
        <w:t>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DF6C31F" w14:textId="77777777" w:rsidR="00294A75" w:rsidRDefault="00000000">
      <w:pPr>
        <w:pStyle w:val="4"/>
        <w:spacing w:before="160" w:after="60"/>
      </w:pPr>
      <w:r>
        <w:rPr>
          <w:rFonts w:ascii="맑은 고딕" w:hAnsi="맑은 고딕"/>
          <w:color w:val="475569"/>
          <w:sz w:val="22"/>
        </w:rPr>
        <w:t xml:space="preserve">`threads` </w:t>
      </w:r>
      <w:r>
        <w:rPr>
          <w:rFonts w:ascii="맑은 고딕" w:hAnsi="맑은 고딕"/>
          <w:color w:val="475569"/>
          <w:sz w:val="22"/>
        </w:rPr>
        <w:t>코드</w:t>
      </w:r>
    </w:p>
    <w:p w14:paraId="2EA87CB1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`loader.S`, `loader.h`</w:t>
      </w:r>
      <w:r>
        <w:rPr>
          <w:lang w:eastAsia="ko-KR"/>
        </w:rPr>
        <w:t xml:space="preserve">: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로더입니다</w:t>
      </w:r>
      <w:r>
        <w:rPr>
          <w:lang w:eastAsia="ko-KR"/>
        </w:rPr>
        <w:t>. PC BIOS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메모리로</w:t>
      </w:r>
      <w:r>
        <w:rPr>
          <w:lang w:eastAsia="ko-KR"/>
        </w:rPr>
        <w:t xml:space="preserve"> </w:t>
      </w:r>
      <w:r>
        <w:rPr>
          <w:lang w:eastAsia="ko-KR"/>
        </w:rPr>
        <w:t>로드하는</w:t>
      </w:r>
      <w:r>
        <w:rPr>
          <w:lang w:eastAsia="ko-KR"/>
        </w:rPr>
        <w:t xml:space="preserve"> 512</w:t>
      </w:r>
      <w:r>
        <w:rPr>
          <w:lang w:eastAsia="ko-KR"/>
        </w:rPr>
        <w:t>바이트의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어셈블되며</w:t>
      </w:r>
      <w:r>
        <w:rPr>
          <w:lang w:eastAsia="ko-KR"/>
        </w:rPr>
        <w:t xml:space="preserve">, </w:t>
      </w:r>
      <w:r>
        <w:rPr>
          <w:lang w:eastAsia="ko-KR"/>
        </w:rPr>
        <w:t>디스크에서</w:t>
      </w:r>
      <w:r>
        <w:rPr>
          <w:lang w:eastAsia="ko-KR"/>
        </w:rPr>
        <w:t xml:space="preserve"> </w:t>
      </w:r>
      <w:r>
        <w:rPr>
          <w:lang w:eastAsia="ko-KR"/>
        </w:rPr>
        <w:t>커널을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로드한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start.S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bootstrap()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점프합니다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살펴보거나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start.S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보호에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64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롱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>(Long Mode)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전환합니다</w:t>
      </w:r>
      <w:r>
        <w:rPr>
          <w:lang w:eastAsia="ko-KR"/>
        </w:rPr>
        <w:t xml:space="preserve">. </w:t>
      </w:r>
      <w:r>
        <w:rPr>
          <w:lang w:eastAsia="ko-KR"/>
        </w:rPr>
        <w:t>로더와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커널의</w:t>
      </w:r>
      <w:r>
        <w:rPr>
          <w:lang w:eastAsia="ko-KR"/>
        </w:rPr>
        <w:t xml:space="preserve"> </w:t>
      </w:r>
      <w:r>
        <w:rPr>
          <w:lang w:eastAsia="ko-KR"/>
        </w:rPr>
        <w:t>일부입니다</w:t>
      </w:r>
      <w:r>
        <w:rPr>
          <w:lang w:eastAsia="ko-KR"/>
        </w:rPr>
        <w:t>.</w:t>
      </w:r>
    </w:p>
    <w:p w14:paraId="10C452AB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`kernel.lds.S`</w:t>
      </w:r>
      <w:r>
        <w:rPr>
          <w:lang w:eastAsia="ko-KR"/>
        </w:rPr>
        <w:t xml:space="preserve">: </w:t>
      </w:r>
      <w:r>
        <w:rPr>
          <w:lang w:eastAsia="ko-KR"/>
        </w:rPr>
        <w:t>커널을</w:t>
      </w:r>
      <w:r>
        <w:rPr>
          <w:lang w:eastAsia="ko-KR"/>
        </w:rPr>
        <w:t xml:space="preserve"> </w:t>
      </w:r>
      <w:r>
        <w:rPr>
          <w:lang w:eastAsia="ko-KR"/>
        </w:rPr>
        <w:t>링크하는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링커</w:t>
      </w:r>
      <w:r>
        <w:rPr>
          <w:lang w:eastAsia="ko-KR"/>
        </w:rPr>
        <w:t xml:space="preserve"> </w:t>
      </w:r>
      <w:r>
        <w:rPr>
          <w:lang w:eastAsia="ko-KR"/>
        </w:rPr>
        <w:t>스크립트입니다</w:t>
      </w:r>
      <w:r>
        <w:rPr>
          <w:lang w:eastAsia="ko-KR"/>
        </w:rPr>
        <w:t xml:space="preserve">. </w:t>
      </w:r>
      <w:r>
        <w:rPr>
          <w:lang w:eastAsia="ko-KR"/>
        </w:rPr>
        <w:t>커널의</w:t>
      </w:r>
      <w:r>
        <w:rPr>
          <w:lang w:eastAsia="ko-KR"/>
        </w:rPr>
        <w:t xml:space="preserve"> </w:t>
      </w:r>
      <w:r>
        <w:rPr>
          <w:lang w:eastAsia="ko-KR"/>
        </w:rPr>
        <w:t>로드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start.S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근처에</w:t>
      </w:r>
      <w:r>
        <w:rPr>
          <w:lang w:eastAsia="ko-KR"/>
        </w:rPr>
        <w:t xml:space="preserve"> </w:t>
      </w:r>
      <w:r>
        <w:rPr>
          <w:lang w:eastAsia="ko-KR"/>
        </w:rPr>
        <w:t>오도록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 xml:space="preserve">.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6A41EB8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`init.c`, `init.h`</w:t>
      </w:r>
      <w:r>
        <w:rPr>
          <w:lang w:eastAsia="ko-KR"/>
        </w:rPr>
        <w:t xml:space="preserve">: </w:t>
      </w:r>
      <w:r>
        <w:rPr>
          <w:lang w:eastAsia="ko-KR"/>
        </w:rPr>
        <w:t>커널의</w:t>
      </w:r>
      <w:r>
        <w:rPr>
          <w:lang w:eastAsia="ko-KR"/>
        </w:rPr>
        <w:t xml:space="preserve"> "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"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main()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코드입니다</w:t>
      </w:r>
      <w:r>
        <w:rPr>
          <w:lang w:eastAsia="ko-KR"/>
        </w:rPr>
        <w:t xml:space="preserve">. </w:t>
      </w:r>
      <w:r>
        <w:rPr>
          <w:lang w:eastAsia="ko-KR"/>
        </w:rPr>
        <w:t>최소한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main()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훑어보며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초기화가</w:t>
      </w:r>
      <w:r>
        <w:rPr>
          <w:lang w:eastAsia="ko-KR"/>
        </w:rPr>
        <w:t xml:space="preserve"> </w:t>
      </w:r>
      <w:r>
        <w:rPr>
          <w:lang w:eastAsia="ko-KR"/>
        </w:rPr>
        <w:t>수행되는지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lang w:eastAsia="ko-KR"/>
        </w:rPr>
        <w:t>싶을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13B665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`thread.c`, `thread.h`</w:t>
      </w:r>
      <w:r>
        <w:rPr>
          <w:lang w:eastAsia="ko-KR"/>
        </w:rPr>
        <w:t xml:space="preserve">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코드입니다</w:t>
      </w:r>
      <w:r>
        <w:rPr>
          <w:lang w:eastAsia="ko-KR"/>
        </w:rPr>
        <w:t xml:space="preserve">. </w:t>
      </w: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파일들에서</w:t>
      </w:r>
      <w:r>
        <w:rPr>
          <w:lang w:eastAsia="ko-KR"/>
        </w:rPr>
        <w:t xml:space="preserve"> </w:t>
      </w:r>
      <w:r>
        <w:rPr>
          <w:lang w:eastAsia="ko-KR"/>
        </w:rPr>
        <w:t>이루어집니다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thread.h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</w:t>
      </w:r>
      <w:r>
        <w:rPr>
          <w:lang w:eastAsia="ko-KR"/>
        </w:rPr>
        <w:t>수정하게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struct thread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.</w:t>
      </w:r>
    </w:p>
    <w:p w14:paraId="0ED0F35E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`palloc.c`, `palloc.h`</w:t>
      </w:r>
      <w:r>
        <w:rPr>
          <w:lang w:eastAsia="ko-KR"/>
        </w:rPr>
        <w:t xml:space="preserve">: 4 kB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할당하는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할당자입니다</w:t>
      </w:r>
      <w:r>
        <w:rPr>
          <w:lang w:eastAsia="ko-KR"/>
        </w:rPr>
        <w:t>.</w:t>
      </w:r>
    </w:p>
    <w:p w14:paraId="01150AA2" w14:textId="77777777" w:rsidR="00294A75" w:rsidRDefault="00000000">
      <w:pPr>
        <w:pStyle w:val="a0"/>
        <w:spacing w:before="20" w:after="20"/>
      </w:pPr>
      <w:r>
        <w:rPr>
          <w:b/>
        </w:rPr>
        <w:lastRenderedPageBreak/>
        <w:t>`malloc.c`, `malloc.h`</w:t>
      </w:r>
      <w:r>
        <w:t xml:space="preserve">: </w:t>
      </w:r>
      <w:r>
        <w:t>커널을</w:t>
      </w:r>
      <w:r>
        <w:t xml:space="preserve"> </w:t>
      </w:r>
      <w:r>
        <w:t>위한</w:t>
      </w:r>
      <w:r>
        <w:t xml:space="preserve"> </w:t>
      </w:r>
      <w:r>
        <w:t>단순한</w:t>
      </w:r>
      <w:r>
        <w:t xml:space="preserve"> </w:t>
      </w:r>
      <w:r>
        <w:rPr>
          <w:rFonts w:ascii="Consolas" w:hAnsi="Consolas"/>
          <w:color w:val="B91C1C"/>
          <w:sz w:val="19"/>
        </w:rPr>
        <w:t>malloc()</w:t>
      </w:r>
      <w:r>
        <w:t xml:space="preserve"> </w:t>
      </w:r>
      <w:r>
        <w:t>및</w:t>
      </w:r>
      <w:r>
        <w:t xml:space="preserve"> </w:t>
      </w:r>
      <w:r>
        <w:rPr>
          <w:rFonts w:ascii="Consolas" w:hAnsi="Consolas"/>
          <w:color w:val="B91C1C"/>
          <w:sz w:val="19"/>
        </w:rPr>
        <w:t>free()</w:t>
      </w:r>
      <w:r>
        <w:t xml:space="preserve"> </w:t>
      </w:r>
      <w:r>
        <w:t>구현입니다</w:t>
      </w:r>
      <w:r>
        <w:t>.</w:t>
      </w:r>
    </w:p>
    <w:p w14:paraId="1F45A625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`interrupt.c`, `interrupt.h`</w:t>
      </w:r>
      <w:r>
        <w:rPr>
          <w:lang w:eastAsia="ko-KR"/>
        </w:rPr>
        <w:t xml:space="preserve">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/</w:t>
      </w:r>
      <w:r>
        <w:rPr>
          <w:lang w:eastAsia="ko-KR"/>
        </w:rPr>
        <w:t>비활성화</w:t>
      </w:r>
      <w:r>
        <w:rPr>
          <w:lang w:eastAsia="ko-KR"/>
        </w:rPr>
        <w:t xml:space="preserve"> </w:t>
      </w:r>
      <w:r>
        <w:rPr>
          <w:lang w:eastAsia="ko-KR"/>
        </w:rPr>
        <w:t>함수입니다</w:t>
      </w:r>
      <w:r>
        <w:rPr>
          <w:lang w:eastAsia="ko-KR"/>
        </w:rPr>
        <w:t>.</w:t>
      </w:r>
    </w:p>
    <w:p w14:paraId="4E03A33F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`intr-stubs.S`, `intr-stubs.h`</w:t>
      </w:r>
      <w:r>
        <w:rPr>
          <w:lang w:eastAsia="ko-KR"/>
        </w:rPr>
        <w:t xml:space="preserve">: </w:t>
      </w:r>
      <w:r>
        <w:rPr>
          <w:lang w:eastAsia="ko-KR"/>
        </w:rPr>
        <w:t>저수준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어셈블리</w:t>
      </w:r>
      <w:r>
        <w:rPr>
          <w:lang w:eastAsia="ko-KR"/>
        </w:rPr>
        <w:t xml:space="preserve"> </w:t>
      </w:r>
      <w:r>
        <w:rPr>
          <w:lang w:eastAsia="ko-KR"/>
        </w:rPr>
        <w:t>코드입니다</w:t>
      </w:r>
      <w:r>
        <w:rPr>
          <w:lang w:eastAsia="ko-KR"/>
        </w:rPr>
        <w:t>.</w:t>
      </w:r>
    </w:p>
    <w:p w14:paraId="7C9A8A0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`synch.c`, `synch.h`</w:t>
      </w:r>
      <w:r>
        <w:rPr>
          <w:lang w:eastAsia="ko-KR"/>
        </w:rPr>
        <w:t xml:space="preserve">: </w:t>
      </w:r>
      <w:r>
        <w:rPr>
          <w:lang w:eastAsia="ko-KR"/>
        </w:rPr>
        <w:t>세마포어</w:t>
      </w:r>
      <w:r>
        <w:rPr>
          <w:lang w:eastAsia="ko-KR"/>
        </w:rPr>
        <w:t xml:space="preserve">, </w:t>
      </w:r>
      <w:r>
        <w:rPr>
          <w:lang w:eastAsia="ko-KR"/>
        </w:rPr>
        <w:t>락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,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배리어와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요소입니다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</w:t>
      </w:r>
      <w:r>
        <w:rPr>
          <w:lang w:eastAsia="ko-KR"/>
        </w:rPr>
        <w:t>동기화를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FAD2FEA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`mmu.c`, `mmu.h`</w:t>
      </w:r>
      <w:r>
        <w:rPr>
          <w:lang w:eastAsia="ko-KR"/>
        </w:rPr>
        <w:t xml:space="preserve">: x86-64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함수들입니다</w:t>
      </w:r>
      <w:r>
        <w:rPr>
          <w:lang w:eastAsia="ko-KR"/>
        </w:rPr>
        <w:t xml:space="preserve">. Lab 1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213FF0C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`io.h`</w:t>
      </w:r>
      <w:r>
        <w:rPr>
          <w:lang w:eastAsia="ko-KR"/>
        </w:rPr>
        <w:t xml:space="preserve">: I/O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함수들입니다</w:t>
      </w:r>
      <w:r>
        <w:rPr>
          <w:lang w:eastAsia="ko-KR"/>
        </w:rPr>
        <w:t xml:space="preserve">.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devices</w:t>
      </w:r>
      <w:r>
        <w:rPr>
          <w:lang w:eastAsia="ko-KR"/>
        </w:rPr>
        <w:t xml:space="preserve"> </w:t>
      </w:r>
      <w:r>
        <w:rPr>
          <w:lang w:eastAsia="ko-KR"/>
        </w:rPr>
        <w:t>디렉터리의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코드에서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  <w:p w14:paraId="142C3D7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`vaddr.h`, `pte.h`</w:t>
      </w:r>
      <w:r>
        <w:rPr>
          <w:lang w:eastAsia="ko-KR"/>
        </w:rPr>
        <w:t xml:space="preserve">: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엔트리를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함수와</w:t>
      </w:r>
      <w:r>
        <w:rPr>
          <w:lang w:eastAsia="ko-KR"/>
        </w:rPr>
        <w:t xml:space="preserve"> </w:t>
      </w:r>
      <w:r>
        <w:rPr>
          <w:lang w:eastAsia="ko-KR"/>
        </w:rPr>
        <w:t>매크로입니다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3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중요하며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무시해도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03DAF82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`flags.h`</w:t>
      </w:r>
      <w:r>
        <w:rPr>
          <w:lang w:eastAsia="ko-KR"/>
        </w:rPr>
        <w:t xml:space="preserve">: x86-64 </w:t>
      </w:r>
      <w:r>
        <w:rPr>
          <w:rFonts w:ascii="Consolas" w:hAnsi="Consolas"/>
          <w:color w:val="B91C1C"/>
          <w:sz w:val="19"/>
          <w:lang w:eastAsia="ko-KR"/>
        </w:rPr>
        <w:t>flags</w:t>
      </w:r>
      <w:r>
        <w:rPr>
          <w:lang w:eastAsia="ko-KR"/>
        </w:rPr>
        <w:t xml:space="preserve"> </w:t>
      </w:r>
      <w:r>
        <w:rPr>
          <w:lang w:eastAsia="ko-KR"/>
        </w:rPr>
        <w:t>레지스터의</w:t>
      </w:r>
      <w:r>
        <w:rPr>
          <w:lang w:eastAsia="ko-KR"/>
        </w:rPr>
        <w:t xml:space="preserve"> </w:t>
      </w:r>
      <w:r>
        <w:rPr>
          <w:lang w:eastAsia="ko-KR"/>
        </w:rPr>
        <w:t>몇몇</w:t>
      </w:r>
      <w:r>
        <w:rPr>
          <w:lang w:eastAsia="ko-KR"/>
        </w:rPr>
        <w:t xml:space="preserve"> </w:t>
      </w:r>
      <w:r>
        <w:rPr>
          <w:lang w:eastAsia="ko-KR"/>
        </w:rPr>
        <w:t>비트를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매크로입니다</w:t>
      </w:r>
      <w:r>
        <w:rPr>
          <w:lang w:eastAsia="ko-KR"/>
        </w:rPr>
        <w:t>.</w:t>
      </w:r>
    </w:p>
    <w:p w14:paraId="5982BC15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t xml:space="preserve">`devices` </w:t>
      </w:r>
      <w:r>
        <w:rPr>
          <w:rFonts w:ascii="맑은 고딕" w:hAnsi="맑은 고딕"/>
          <w:color w:val="475569"/>
          <w:sz w:val="22"/>
          <w:lang w:eastAsia="ko-KR"/>
        </w:rPr>
        <w:t>코드</w:t>
      </w:r>
    </w:p>
    <w:p w14:paraId="077651C4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커널에는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devices</w:t>
      </w:r>
      <w:r>
        <w:rPr>
          <w:lang w:eastAsia="ko-KR"/>
        </w:rPr>
        <w:t xml:space="preserve"> </w:t>
      </w:r>
      <w:r>
        <w:rPr>
          <w:lang w:eastAsia="ko-KR"/>
        </w:rPr>
        <w:t>디렉터리의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파일들도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>:</w:t>
      </w:r>
    </w:p>
    <w:p w14:paraId="612B8FC9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`timer.c`, `timer.h`</w:t>
      </w:r>
      <w:r>
        <w:rPr>
          <w:lang w:eastAsia="ko-KR"/>
        </w:rPr>
        <w:t xml:space="preserve">: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초당</w:t>
      </w:r>
      <w:r>
        <w:rPr>
          <w:lang w:eastAsia="ko-KR"/>
        </w:rPr>
        <w:t xml:space="preserve"> 100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틱</w:t>
      </w:r>
      <w:r>
        <w:rPr>
          <w:lang w:eastAsia="ko-KR"/>
        </w:rPr>
        <w:t>(tick)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타이머입니다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수정하게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F380C13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`vga.c`, `vga.h`</w:t>
      </w:r>
      <w:r>
        <w:rPr>
          <w:lang w:eastAsia="ko-KR"/>
        </w:rPr>
        <w:t xml:space="preserve">: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VGA </w:t>
      </w:r>
      <w:r>
        <w:rPr>
          <w:lang w:eastAsia="ko-KR"/>
        </w:rPr>
        <w:t>디스플레이</w:t>
      </w:r>
      <w:r>
        <w:rPr>
          <w:lang w:eastAsia="ko-KR"/>
        </w:rPr>
        <w:t xml:space="preserve"> </w:t>
      </w:r>
      <w:r>
        <w:rPr>
          <w:lang w:eastAsia="ko-KR"/>
        </w:rPr>
        <w:t>드라이버입니다</w:t>
      </w:r>
      <w:r>
        <w:rPr>
          <w:lang w:eastAsia="ko-KR"/>
        </w:rPr>
        <w:t xml:space="preserve">.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printf()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호출합니다</w:t>
      </w:r>
      <w:r>
        <w:rPr>
          <w:lang w:eastAsia="ko-KR"/>
        </w:rPr>
        <w:t>.</w:t>
      </w:r>
    </w:p>
    <w:p w14:paraId="043430FD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`serial.c`, `serial.h`</w:t>
      </w:r>
      <w:r>
        <w:rPr>
          <w:lang w:eastAsia="ko-KR"/>
        </w:rPr>
        <w:t xml:space="preserve">: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드라이버입니다</w:t>
      </w:r>
      <w:r>
        <w:rPr>
          <w:lang w:eastAsia="ko-KR"/>
        </w:rPr>
        <w:t xml:space="preserve">.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printf()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호출하므로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호출할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148059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`block.c`, `block.h`</w:t>
      </w:r>
      <w:r>
        <w:rPr>
          <w:lang w:eastAsia="ko-KR"/>
        </w:rPr>
        <w:t xml:space="preserve">: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(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블록의</w:t>
      </w:r>
      <w:r>
        <w:rPr>
          <w:lang w:eastAsia="ko-KR"/>
        </w:rPr>
        <w:t xml:space="preserve"> </w:t>
      </w:r>
      <w:r>
        <w:rPr>
          <w:lang w:eastAsia="ko-KR"/>
        </w:rPr>
        <w:t>배열로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r>
        <w:rPr>
          <w:lang w:eastAsia="ko-KR"/>
        </w:rPr>
        <w:t>액세스</w:t>
      </w:r>
      <w:r>
        <w:rPr>
          <w:lang w:eastAsia="ko-KR"/>
        </w:rPr>
        <w:t xml:space="preserve"> </w:t>
      </w:r>
      <w:r>
        <w:rPr>
          <w:lang w:eastAsia="ko-KR"/>
        </w:rPr>
        <w:t>디스크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추상화</w:t>
      </w:r>
      <w:r>
        <w:rPr>
          <w:lang w:eastAsia="ko-KR"/>
        </w:rPr>
        <w:t xml:space="preserve"> </w:t>
      </w:r>
      <w:r>
        <w:rPr>
          <w:lang w:eastAsia="ko-KR"/>
        </w:rPr>
        <w:t>계층입니다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  <w:p w14:paraId="230B6E1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`ide.c`, `ide.h`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4</w:t>
      </w:r>
      <w:r>
        <w:rPr>
          <w:lang w:eastAsia="ko-KR"/>
        </w:rPr>
        <w:t>개의</w:t>
      </w:r>
      <w:r>
        <w:rPr>
          <w:lang w:eastAsia="ko-KR"/>
        </w:rPr>
        <w:t xml:space="preserve"> IDE </w:t>
      </w:r>
      <w:r>
        <w:rPr>
          <w:lang w:eastAsia="ko-KR"/>
        </w:rPr>
        <w:t>디스크에서</w:t>
      </w:r>
      <w:r>
        <w:rPr>
          <w:lang w:eastAsia="ko-KR"/>
        </w:rPr>
        <w:t xml:space="preserve"> </w:t>
      </w:r>
      <w:r>
        <w:rPr>
          <w:lang w:eastAsia="ko-KR"/>
        </w:rPr>
        <w:t>섹터를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지원합니다</w:t>
      </w:r>
      <w:r>
        <w:rPr>
          <w:lang w:eastAsia="ko-KR"/>
        </w:rPr>
        <w:t>.</w:t>
      </w:r>
    </w:p>
    <w:p w14:paraId="088B21FB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`partition.c`, `partition.h`</w:t>
      </w:r>
      <w:r>
        <w:rPr>
          <w:lang w:eastAsia="ko-KR"/>
        </w:rPr>
        <w:t xml:space="preserve">: </w:t>
      </w:r>
      <w:r>
        <w:rPr>
          <w:lang w:eastAsia="ko-KR"/>
        </w:rPr>
        <w:t>디스크</w:t>
      </w:r>
      <w:r>
        <w:rPr>
          <w:lang w:eastAsia="ko-KR"/>
        </w:rPr>
        <w:t xml:space="preserve"> </w:t>
      </w:r>
      <w:r>
        <w:rPr>
          <w:lang w:eastAsia="ko-KR"/>
        </w:rPr>
        <w:t>파티션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이해하여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디스크를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용도의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분할할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CA34172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`kbd.c`, `kbd.h`</w:t>
      </w:r>
      <w:r>
        <w:rPr>
          <w:lang w:eastAsia="ko-KR"/>
        </w:rPr>
        <w:t xml:space="preserve">: </w:t>
      </w:r>
      <w:r>
        <w:rPr>
          <w:lang w:eastAsia="ko-KR"/>
        </w:rPr>
        <w:t>키보드</w:t>
      </w:r>
      <w:r>
        <w:rPr>
          <w:lang w:eastAsia="ko-KR"/>
        </w:rPr>
        <w:t xml:space="preserve"> </w:t>
      </w:r>
      <w:r>
        <w:rPr>
          <w:lang w:eastAsia="ko-KR"/>
        </w:rPr>
        <w:t>드라이버입니다</w:t>
      </w:r>
      <w:r>
        <w:rPr>
          <w:lang w:eastAsia="ko-KR"/>
        </w:rPr>
        <w:t>.</w:t>
      </w:r>
    </w:p>
    <w:p w14:paraId="7E129325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`input.c`, `input.h`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계층입니다</w:t>
      </w:r>
      <w:r>
        <w:rPr>
          <w:lang w:eastAsia="ko-KR"/>
        </w:rPr>
        <w:t xml:space="preserve">. </w:t>
      </w:r>
      <w:r>
        <w:rPr>
          <w:lang w:eastAsia="ko-KR"/>
        </w:rPr>
        <w:t>키보드나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드라이버가</w:t>
      </w:r>
      <w:r>
        <w:rPr>
          <w:lang w:eastAsia="ko-KR"/>
        </w:rPr>
        <w:t xml:space="preserve"> </w:t>
      </w:r>
      <w:r>
        <w:rPr>
          <w:lang w:eastAsia="ko-KR"/>
        </w:rPr>
        <w:t>전달한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큐에</w:t>
      </w:r>
      <w:r>
        <w:rPr>
          <w:lang w:eastAsia="ko-KR"/>
        </w:rPr>
        <w:t xml:space="preserve"> </w:t>
      </w:r>
      <w:r>
        <w:rPr>
          <w:lang w:eastAsia="ko-KR"/>
        </w:rPr>
        <w:t>넣습니다</w:t>
      </w:r>
      <w:r>
        <w:rPr>
          <w:lang w:eastAsia="ko-KR"/>
        </w:rPr>
        <w:t>.</w:t>
      </w:r>
    </w:p>
    <w:p w14:paraId="29A3DF64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`intq.c`, `intq.h`</w:t>
      </w:r>
      <w:r>
        <w:rPr>
          <w:lang w:eastAsia="ko-KR"/>
        </w:rPr>
        <w:t xml:space="preserve">: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스레드와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핸들러가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접근하는</w:t>
      </w:r>
      <w:r>
        <w:rPr>
          <w:lang w:eastAsia="ko-KR"/>
        </w:rPr>
        <w:t xml:space="preserve"> </w:t>
      </w:r>
      <w:r>
        <w:rPr>
          <w:lang w:eastAsia="ko-KR"/>
        </w:rPr>
        <w:t>원형</w:t>
      </w:r>
      <w:r>
        <w:rPr>
          <w:lang w:eastAsia="ko-KR"/>
        </w:rPr>
        <w:t xml:space="preserve"> </w:t>
      </w:r>
      <w:r>
        <w:rPr>
          <w:lang w:eastAsia="ko-KR"/>
        </w:rPr>
        <w:t>큐를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큐입니다</w:t>
      </w:r>
      <w:r>
        <w:rPr>
          <w:lang w:eastAsia="ko-KR"/>
        </w:rPr>
        <w:t>.</w:t>
      </w:r>
    </w:p>
    <w:p w14:paraId="0EBDB701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lastRenderedPageBreak/>
        <w:t>`rtc.c`, `rtc.h`</w:t>
      </w:r>
      <w:r>
        <w:rPr>
          <w:lang w:eastAsia="ko-KR"/>
        </w:rPr>
        <w:t xml:space="preserve">: </w:t>
      </w:r>
      <w:r>
        <w:rPr>
          <w:lang w:eastAsia="ko-KR"/>
        </w:rPr>
        <w:t>커널이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해주는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시계</w:t>
      </w:r>
      <w:r>
        <w:rPr>
          <w:lang w:eastAsia="ko-KR"/>
        </w:rPr>
        <w:t xml:space="preserve">(RTC) </w:t>
      </w:r>
      <w:r>
        <w:rPr>
          <w:lang w:eastAsia="ko-KR"/>
        </w:rPr>
        <w:t>드라이버입니다</w:t>
      </w:r>
      <w:r>
        <w:rPr>
          <w:lang w:eastAsia="ko-KR"/>
        </w:rPr>
        <w:t>.</w:t>
      </w:r>
    </w:p>
    <w:p w14:paraId="1F225345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`speaker.c`, `speaker.h`</w:t>
      </w:r>
      <w:r>
        <w:rPr>
          <w:lang w:eastAsia="ko-KR"/>
        </w:rPr>
        <w:t xml:space="preserve">: PC </w:t>
      </w:r>
      <w:r>
        <w:rPr>
          <w:lang w:eastAsia="ko-KR"/>
        </w:rPr>
        <w:t>스피커에서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드라이버입니다</w:t>
      </w:r>
      <w:r>
        <w:rPr>
          <w:lang w:eastAsia="ko-KR"/>
        </w:rPr>
        <w:t>.</w:t>
      </w:r>
    </w:p>
    <w:p w14:paraId="02E1307F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`pit.c`, `pit.h`</w:t>
      </w:r>
      <w:r>
        <w:rPr>
          <w:lang w:eastAsia="ko-KR"/>
        </w:rPr>
        <w:t xml:space="preserve">: 8254 </w:t>
      </w:r>
      <w:r>
        <w:rPr>
          <w:lang w:eastAsia="ko-KR"/>
        </w:rPr>
        <w:t>프로그래머블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>(PIT)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</w:t>
      </w:r>
      <w:r>
        <w:rPr>
          <w:lang w:eastAsia="ko-KR"/>
        </w:rPr>
        <w:t>코드입니다</w:t>
      </w:r>
      <w:r>
        <w:rPr>
          <w:lang w:eastAsia="ko-KR"/>
        </w:rPr>
        <w:t>.</w:t>
      </w:r>
    </w:p>
    <w:p w14:paraId="140E34FB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t xml:space="preserve">`lib` </w:t>
      </w:r>
      <w:r>
        <w:rPr>
          <w:rFonts w:ascii="맑은 고딕" w:hAnsi="맑은 고딕"/>
          <w:color w:val="475569"/>
          <w:sz w:val="22"/>
          <w:lang w:eastAsia="ko-KR"/>
        </w:rPr>
        <w:t>코드</w:t>
      </w:r>
    </w:p>
    <w:p w14:paraId="0013478C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lib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lib/kernel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루틴이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EAC7F7A" w14:textId="77777777" w:rsidR="00294A75" w:rsidRDefault="00000000">
      <w:pPr>
        <w:pStyle w:val="a0"/>
        <w:spacing w:before="20" w:after="20"/>
      </w:pPr>
      <w:r>
        <w:rPr>
          <w:b/>
        </w:rPr>
        <w:t>표준</w:t>
      </w:r>
      <w:r>
        <w:rPr>
          <w:b/>
        </w:rPr>
        <w:t xml:space="preserve"> C </w:t>
      </w:r>
      <w:r>
        <w:rPr>
          <w:b/>
        </w:rPr>
        <w:t>라이브러리</w:t>
      </w:r>
      <w:r>
        <w:rPr>
          <w:b/>
        </w:rPr>
        <w:t xml:space="preserve"> </w:t>
      </w:r>
      <w:r>
        <w:rPr>
          <w:b/>
        </w:rPr>
        <w:t>서브셋</w:t>
      </w:r>
      <w:r>
        <w:t xml:space="preserve">: </w:t>
      </w:r>
      <w:r>
        <w:rPr>
          <w:rFonts w:ascii="Consolas" w:hAnsi="Consolas"/>
          <w:color w:val="B91C1C"/>
          <w:sz w:val="19"/>
        </w:rPr>
        <w:t>ctype.h</w:t>
      </w:r>
      <w:r>
        <w:t xml:space="preserve">, </w:t>
      </w:r>
      <w:r>
        <w:rPr>
          <w:rFonts w:ascii="Consolas" w:hAnsi="Consolas"/>
          <w:color w:val="B91C1C"/>
          <w:sz w:val="19"/>
        </w:rPr>
        <w:t>inttypes.h</w:t>
      </w:r>
      <w:r>
        <w:t xml:space="preserve">, </w:t>
      </w:r>
      <w:r>
        <w:rPr>
          <w:rFonts w:ascii="Consolas" w:hAnsi="Consolas"/>
          <w:color w:val="B91C1C"/>
          <w:sz w:val="19"/>
        </w:rPr>
        <w:t>limits.h</w:t>
      </w:r>
      <w:r>
        <w:t xml:space="preserve">, </w:t>
      </w:r>
      <w:r>
        <w:rPr>
          <w:rFonts w:ascii="Consolas" w:hAnsi="Consolas"/>
          <w:color w:val="B91C1C"/>
          <w:sz w:val="19"/>
        </w:rPr>
        <w:t>stdarg.h</w:t>
      </w:r>
      <w:r>
        <w:t xml:space="preserve">, </w:t>
      </w:r>
      <w:r>
        <w:rPr>
          <w:rFonts w:ascii="Consolas" w:hAnsi="Consolas"/>
          <w:color w:val="B91C1C"/>
          <w:sz w:val="19"/>
        </w:rPr>
        <w:t>stdbool.h</w:t>
      </w:r>
      <w:r>
        <w:t xml:space="preserve">, </w:t>
      </w:r>
      <w:r>
        <w:rPr>
          <w:rFonts w:ascii="Consolas" w:hAnsi="Consolas"/>
          <w:color w:val="B91C1C"/>
          <w:sz w:val="19"/>
        </w:rPr>
        <w:t>stddef.h</w:t>
      </w:r>
      <w:r>
        <w:t xml:space="preserve">, </w:t>
      </w:r>
      <w:r>
        <w:rPr>
          <w:rFonts w:ascii="Consolas" w:hAnsi="Consolas"/>
          <w:color w:val="B91C1C"/>
          <w:sz w:val="19"/>
        </w:rPr>
        <w:t>stdint.h</w:t>
      </w:r>
      <w:r>
        <w:t xml:space="preserve">, </w:t>
      </w:r>
      <w:r>
        <w:rPr>
          <w:rFonts w:ascii="Consolas" w:hAnsi="Consolas"/>
          <w:color w:val="B91C1C"/>
          <w:sz w:val="19"/>
        </w:rPr>
        <w:t>stdio.c</w:t>
      </w:r>
      <w:r>
        <w:t xml:space="preserve">, </w:t>
      </w:r>
      <w:r>
        <w:rPr>
          <w:rFonts w:ascii="Consolas" w:hAnsi="Consolas"/>
          <w:color w:val="B91C1C"/>
          <w:sz w:val="19"/>
        </w:rPr>
        <w:t>stdio.h</w:t>
      </w:r>
      <w:r>
        <w:t xml:space="preserve">, </w:t>
      </w:r>
      <w:r>
        <w:rPr>
          <w:rFonts w:ascii="Consolas" w:hAnsi="Consolas"/>
          <w:color w:val="B91C1C"/>
          <w:sz w:val="19"/>
        </w:rPr>
        <w:t>stdlib.c</w:t>
      </w:r>
      <w:r>
        <w:t xml:space="preserve">, </w:t>
      </w:r>
      <w:r>
        <w:rPr>
          <w:rFonts w:ascii="Consolas" w:hAnsi="Consolas"/>
          <w:color w:val="B91C1C"/>
          <w:sz w:val="19"/>
        </w:rPr>
        <w:t>stdlib.h</w:t>
      </w:r>
      <w:r>
        <w:t xml:space="preserve">, </w:t>
      </w:r>
      <w:r>
        <w:rPr>
          <w:rFonts w:ascii="Consolas" w:hAnsi="Consolas"/>
          <w:color w:val="B91C1C"/>
          <w:sz w:val="19"/>
        </w:rPr>
        <w:t>string.c</w:t>
      </w:r>
      <w:r>
        <w:t xml:space="preserve">, </w:t>
      </w:r>
      <w:r>
        <w:rPr>
          <w:rFonts w:ascii="Consolas" w:hAnsi="Consolas"/>
          <w:color w:val="B91C1C"/>
          <w:sz w:val="19"/>
        </w:rPr>
        <w:t>string.h</w:t>
      </w:r>
    </w:p>
    <w:p w14:paraId="3AA35F5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`debug.c`, `debug.h`</w:t>
      </w:r>
      <w:r>
        <w:rPr>
          <w:lang w:eastAsia="ko-KR"/>
        </w:rPr>
        <w:t xml:space="preserve">: </w:t>
      </w:r>
      <w:r>
        <w:rPr>
          <w:lang w:eastAsia="ko-KR"/>
        </w:rPr>
        <w:t>디버깅을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함수와</w:t>
      </w:r>
      <w:r>
        <w:rPr>
          <w:lang w:eastAsia="ko-KR"/>
        </w:rPr>
        <w:t xml:space="preserve"> </w:t>
      </w:r>
      <w:r>
        <w:rPr>
          <w:lang w:eastAsia="ko-KR"/>
        </w:rPr>
        <w:t>매크로입니다</w:t>
      </w:r>
      <w:r>
        <w:rPr>
          <w:lang w:eastAsia="ko-KR"/>
        </w:rPr>
        <w:t>.</w:t>
      </w:r>
    </w:p>
    <w:p w14:paraId="288C4838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`random.c`, `random.h`</w:t>
      </w:r>
      <w:r>
        <w:rPr>
          <w:lang w:eastAsia="ko-KR"/>
        </w:rPr>
        <w:t xml:space="preserve">: </w:t>
      </w:r>
      <w:r>
        <w:rPr>
          <w:lang w:eastAsia="ko-KR"/>
        </w:rPr>
        <w:t>의사</w:t>
      </w:r>
      <w:r>
        <w:rPr>
          <w:lang w:eastAsia="ko-KR"/>
        </w:rPr>
        <w:t xml:space="preserve"> </w:t>
      </w:r>
      <w:r>
        <w:rPr>
          <w:lang w:eastAsia="ko-KR"/>
        </w:rPr>
        <w:t>난수</w:t>
      </w:r>
      <w:r>
        <w:rPr>
          <w:lang w:eastAsia="ko-KR"/>
        </w:rPr>
        <w:t xml:space="preserve"> </w:t>
      </w:r>
      <w:r>
        <w:rPr>
          <w:lang w:eastAsia="ko-KR"/>
        </w:rPr>
        <w:t>생성기입니다</w:t>
      </w:r>
      <w:r>
        <w:rPr>
          <w:lang w:eastAsia="ko-KR"/>
        </w:rPr>
        <w:t>.</w:t>
      </w:r>
    </w:p>
    <w:p w14:paraId="28BB631D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`round.h`</w:t>
      </w:r>
      <w:r>
        <w:rPr>
          <w:lang w:eastAsia="ko-KR"/>
        </w:rPr>
        <w:t xml:space="preserve">: </w:t>
      </w:r>
      <w:r>
        <w:rPr>
          <w:lang w:eastAsia="ko-KR"/>
        </w:rPr>
        <w:t>반올림</w:t>
      </w:r>
      <w:r>
        <w:rPr>
          <w:lang w:eastAsia="ko-KR"/>
        </w:rPr>
        <w:t>/</w:t>
      </w:r>
      <w:r>
        <w:rPr>
          <w:lang w:eastAsia="ko-KR"/>
        </w:rPr>
        <w:t>올림</w:t>
      </w:r>
      <w:r>
        <w:rPr>
          <w:lang w:eastAsia="ko-KR"/>
        </w:rPr>
        <w:t>/</w:t>
      </w:r>
      <w:r>
        <w:rPr>
          <w:lang w:eastAsia="ko-KR"/>
        </w:rPr>
        <w:t>내림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매크로입니다</w:t>
      </w:r>
      <w:r>
        <w:rPr>
          <w:lang w:eastAsia="ko-KR"/>
        </w:rPr>
        <w:t>.</w:t>
      </w:r>
    </w:p>
    <w:p w14:paraId="37D6100D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`syscall-nr.h`</w:t>
      </w:r>
      <w:r>
        <w:rPr>
          <w:lang w:eastAsia="ko-KR"/>
        </w:rPr>
        <w:t xml:space="preserve">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콜</w:t>
      </w:r>
      <w:r>
        <w:rPr>
          <w:lang w:eastAsia="ko-KR"/>
        </w:rPr>
        <w:t xml:space="preserve"> </w:t>
      </w:r>
      <w:r>
        <w:rPr>
          <w:lang w:eastAsia="ko-KR"/>
        </w:rPr>
        <w:t>번호입니다</w:t>
      </w:r>
      <w:r>
        <w:rPr>
          <w:lang w:eastAsia="ko-KR"/>
        </w:rPr>
        <w:t xml:space="preserve"> (</w:t>
      </w:r>
      <w:r>
        <w:rPr>
          <w:lang w:eastAsia="ko-KR"/>
        </w:rPr>
        <w:t>프로젝트</w:t>
      </w:r>
      <w:r>
        <w:rPr>
          <w:lang w:eastAsia="ko-KR"/>
        </w:rPr>
        <w:t xml:space="preserve"> 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).</w:t>
      </w:r>
    </w:p>
    <w:p w14:paraId="2A328543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`kernel/list.c`, `kernel/list.h`</w:t>
      </w:r>
      <w:r>
        <w:rPr>
          <w:lang w:eastAsia="ko-KR"/>
        </w:rPr>
        <w:t xml:space="preserve">: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(Doubly linked list) </w:t>
      </w:r>
      <w:r>
        <w:rPr>
          <w:lang w:eastAsia="ko-KR"/>
        </w:rPr>
        <w:t>구현체입니다</w:t>
      </w:r>
      <w:r>
        <w:rPr>
          <w:lang w:eastAsia="ko-KR"/>
        </w:rPr>
        <w:t xml:space="preserve">. </w:t>
      </w:r>
      <w:r>
        <w:rPr>
          <w:lang w:eastAsia="ko-KR"/>
        </w:rPr>
        <w:t>핀토스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전반에서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사용되며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1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(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주석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훑어보시기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6F2F1A34" w14:textId="77777777" w:rsidR="00294A75" w:rsidRDefault="00000000">
      <w:pPr>
        <w:pStyle w:val="a0"/>
        <w:spacing w:before="20" w:after="20"/>
      </w:pPr>
      <w:r>
        <w:rPr>
          <w:b/>
        </w:rPr>
        <w:t>`kernel/bitmap.c`, `kernel/bitmap.h`</w:t>
      </w:r>
      <w:r>
        <w:t xml:space="preserve">: </w:t>
      </w:r>
      <w:r>
        <w:t>비트맵</w:t>
      </w:r>
      <w:r>
        <w:t xml:space="preserve"> </w:t>
      </w:r>
      <w:r>
        <w:t>구현체입니다</w:t>
      </w:r>
      <w:r>
        <w:t>.</w:t>
      </w:r>
    </w:p>
    <w:p w14:paraId="7D0D25F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`kernel/hash.c`, `kernel/hash.h`</w:t>
      </w:r>
      <w:r>
        <w:rPr>
          <w:lang w:eastAsia="ko-KR"/>
        </w:rPr>
        <w:t xml:space="preserve">: </w:t>
      </w:r>
      <w:r>
        <w:rPr>
          <w:lang w:eastAsia="ko-KR"/>
        </w:rPr>
        <w:t>해시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구현체입니다</w:t>
      </w:r>
      <w:r>
        <w:rPr>
          <w:lang w:eastAsia="ko-KR"/>
        </w:rPr>
        <w:t xml:space="preserve"> (</w:t>
      </w:r>
      <w:r>
        <w:rPr>
          <w:lang w:eastAsia="ko-KR"/>
        </w:rPr>
        <w:t>프로젝트</w:t>
      </w:r>
      <w:r>
        <w:rPr>
          <w:lang w:eastAsia="ko-KR"/>
        </w:rPr>
        <w:t xml:space="preserve"> 3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유용</w:t>
      </w:r>
      <w:r>
        <w:rPr>
          <w:lang w:eastAsia="ko-KR"/>
        </w:rPr>
        <w:t>).</w:t>
      </w:r>
    </w:p>
    <w:p w14:paraId="7C755B80" w14:textId="77777777" w:rsidR="00294A75" w:rsidRDefault="00000000">
      <w:pPr>
        <w:pStyle w:val="a0"/>
        <w:spacing w:before="20" w:after="20"/>
      </w:pPr>
      <w:r>
        <w:rPr>
          <w:b/>
        </w:rPr>
        <w:t>`kernel/console.c`, `kernel/console.h`, `kernel/stdio.h`</w:t>
      </w:r>
      <w:r>
        <w:t xml:space="preserve">: </w:t>
      </w:r>
      <w:r>
        <w:rPr>
          <w:rFonts w:ascii="Consolas" w:hAnsi="Consolas"/>
          <w:color w:val="B91C1C"/>
          <w:sz w:val="19"/>
        </w:rPr>
        <w:t>printf()</w:t>
      </w:r>
      <w:r>
        <w:t xml:space="preserve"> </w:t>
      </w:r>
      <w:r>
        <w:t>등을</w:t>
      </w:r>
      <w:r>
        <w:t xml:space="preserve"> </w:t>
      </w:r>
      <w:r>
        <w:t>구현합니다</w:t>
      </w:r>
      <w:r>
        <w:t>.</w:t>
      </w:r>
    </w:p>
    <w:p w14:paraId="3D442C52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7B651223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동기화</w:t>
      </w:r>
      <w:r>
        <w:rPr>
          <w:rFonts w:ascii="맑은 고딕" w:hAnsi="맑은 고딕"/>
          <w:color w:val="334155"/>
          <w:sz w:val="24"/>
          <w:lang w:eastAsia="ko-KR"/>
        </w:rPr>
        <w:t xml:space="preserve"> (Synchronization)</w:t>
      </w:r>
    </w:p>
    <w:p w14:paraId="6F75CC70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동기화는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요소입니다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문제든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(disabling interrupts)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인터럽트가</w:t>
      </w:r>
      <w:r>
        <w:rPr>
          <w:lang w:eastAsia="ko-KR"/>
        </w:rPr>
        <w:t xml:space="preserve"> </w:t>
      </w:r>
      <w:r>
        <w:rPr>
          <w:lang w:eastAsia="ko-KR"/>
        </w:rPr>
        <w:t>꺼져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동시성이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(Race Condition)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들겠지만</w:t>
      </w:r>
      <w:r>
        <w:rPr>
          <w:lang w:eastAsia="ko-KR"/>
        </w:rPr>
        <w:t xml:space="preserve">, </w:t>
      </w:r>
      <w:r>
        <w:rPr>
          <w:b/>
          <w:lang w:eastAsia="ko-KR"/>
        </w:rPr>
        <w:t>절대로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그렇게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마십시오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세마포어</w:t>
      </w:r>
      <w:r>
        <w:rPr>
          <w:lang w:eastAsia="ko-KR"/>
        </w:rPr>
        <w:t xml:space="preserve">, </w:t>
      </w:r>
      <w:r>
        <w:rPr>
          <w:lang w:eastAsia="ko-KR"/>
        </w:rPr>
        <w:t>락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대부분을</w:t>
      </w:r>
      <w:r>
        <w:rPr>
          <w:lang w:eastAsia="ko-KR"/>
        </w:rPr>
        <w:t xml:space="preserve"> </w:t>
      </w:r>
      <w:r>
        <w:rPr>
          <w:lang w:eastAsia="ko-KR"/>
        </w:rPr>
        <w:t>해결해야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530CB1E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핀토스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b/>
          <w:lang w:eastAsia="ko-KR"/>
        </w:rPr>
        <w:t>인터럽트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비활성화로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해결하는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적합한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유일한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유형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lang w:eastAsia="ko-KR"/>
        </w:rPr>
        <w:t>커널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인터럽트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핸들러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공유되는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조정하는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핸들러는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>(Sleep)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획득할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스레드와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핸들러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공유되는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끔으로써</w:t>
      </w:r>
      <w:r>
        <w:rPr>
          <w:lang w:eastAsia="ko-KR"/>
        </w:rPr>
        <w:t xml:space="preserve"> </w:t>
      </w:r>
      <w:r>
        <w:rPr>
          <w:lang w:eastAsia="ko-KR"/>
        </w:rPr>
        <w:t>보호해야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BECFD11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lastRenderedPageBreak/>
        <w:t>이번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핸들러에서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극히</w:t>
      </w:r>
      <w:r>
        <w:rPr>
          <w:lang w:eastAsia="ko-KR"/>
        </w:rPr>
        <w:t xml:space="preserve"> </w:t>
      </w:r>
      <w:r>
        <w:rPr>
          <w:lang w:eastAsia="ko-KR"/>
        </w:rPr>
        <w:t>일부에만</w:t>
      </w:r>
      <w:r>
        <w:rPr>
          <w:lang w:eastAsia="ko-KR"/>
        </w:rPr>
        <w:t xml:space="preserve"> </w:t>
      </w:r>
      <w:r>
        <w:rPr>
          <w:lang w:eastAsia="ko-KR"/>
        </w:rPr>
        <w:t>접근해야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:</w:t>
      </w:r>
    </w:p>
    <w:p w14:paraId="1DB52D6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알람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시계</w:t>
      </w:r>
      <w:r>
        <w:rPr>
          <w:b/>
          <w:lang w:eastAsia="ko-KR"/>
        </w:rPr>
        <w:t>(Alarm clock)</w:t>
      </w:r>
      <w:r>
        <w:rPr>
          <w:lang w:eastAsia="ko-KR"/>
        </w:rPr>
        <w:t xml:space="preserve">: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인터럽트가</w:t>
      </w:r>
      <w:r>
        <w:rPr>
          <w:lang w:eastAsia="ko-KR"/>
        </w:rPr>
        <w:t xml:space="preserve"> </w:t>
      </w:r>
      <w:r>
        <w:rPr>
          <w:lang w:eastAsia="ko-KR"/>
        </w:rPr>
        <w:t>잠자고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(sleeping) </w:t>
      </w:r>
      <w:r>
        <w:rPr>
          <w:lang w:eastAsia="ko-KR"/>
        </w:rPr>
        <w:t>스레드들을</w:t>
      </w:r>
      <w:r>
        <w:rPr>
          <w:lang w:eastAsia="ko-KR"/>
        </w:rPr>
        <w:t xml:space="preserve"> </w:t>
      </w:r>
      <w:r>
        <w:rPr>
          <w:lang w:eastAsia="ko-KR"/>
        </w:rPr>
        <w:t>깨워야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A9A7831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고급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스케줄러</w:t>
      </w:r>
      <w:r>
        <w:rPr>
          <w:b/>
          <w:lang w:eastAsia="ko-KR"/>
        </w:rPr>
        <w:t>(Advanced scheduler)</w:t>
      </w:r>
      <w:r>
        <w:rPr>
          <w:lang w:eastAsia="ko-KR"/>
        </w:rPr>
        <w:t xml:space="preserve">: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인터럽트가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스레드별</w:t>
      </w:r>
      <w:r>
        <w:rPr>
          <w:lang w:eastAsia="ko-KR"/>
        </w:rPr>
        <w:t xml:space="preserve"> </w:t>
      </w:r>
      <w:r>
        <w:rPr>
          <w:lang w:eastAsia="ko-KR"/>
        </w:rPr>
        <w:t>변수에</w:t>
      </w:r>
      <w:r>
        <w:rPr>
          <w:lang w:eastAsia="ko-KR"/>
        </w:rPr>
        <w:t xml:space="preserve"> </w:t>
      </w:r>
      <w:r>
        <w:rPr>
          <w:lang w:eastAsia="ko-KR"/>
        </w:rPr>
        <w:t>접근해야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301D21C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스레드에서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변수에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인터럽트의</w:t>
      </w:r>
      <w:r>
        <w:rPr>
          <w:lang w:eastAsia="ko-KR"/>
        </w:rPr>
        <w:t xml:space="preserve"> </w:t>
      </w:r>
      <w:r>
        <w:rPr>
          <w:lang w:eastAsia="ko-KR"/>
        </w:rPr>
        <w:t>간섭을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비활성화해야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7E63BA4" w14:textId="77777777" w:rsidR="00294A75" w:rsidRDefault="00294A75">
      <w:pPr>
        <w:spacing w:before="80" w:after="80"/>
        <w:ind w:left="432"/>
        <w:rPr>
          <w:lang w:eastAsia="ko-KR"/>
        </w:rPr>
      </w:pPr>
    </w:p>
    <w:p w14:paraId="768AB048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끌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대해서만</w:t>
      </w:r>
      <w:r>
        <w:rPr>
          <w:lang w:eastAsia="ko-KR"/>
        </w:rPr>
        <w:t xml:space="preserve"> </w:t>
      </w:r>
      <w:r>
        <w:rPr>
          <w:lang w:eastAsia="ko-KR"/>
        </w:rPr>
        <w:t>끄도록</w:t>
      </w:r>
      <w:r>
        <w:rPr>
          <w:lang w:eastAsia="ko-KR"/>
        </w:rPr>
        <w:t xml:space="preserve"> </w:t>
      </w:r>
      <w:r>
        <w:rPr>
          <w:lang w:eastAsia="ko-KR"/>
        </w:rPr>
        <w:t>주의하십시오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틱이나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유실할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비활성화하면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(latency)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증가하여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느리게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199B2B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synch.c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자체도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비활성화하여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069FA5C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구간이</w:t>
      </w:r>
      <w:r>
        <w:rPr>
          <w:lang w:eastAsia="ko-KR"/>
        </w:rPr>
        <w:t xml:space="preserve"> </w:t>
      </w:r>
      <w:r>
        <w:rPr>
          <w:lang w:eastAsia="ko-KR"/>
        </w:rPr>
        <w:t>인터럽트되지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유용할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제출하기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제거해야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CB67A22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코드에는</w:t>
      </w:r>
      <w:r>
        <w:rPr>
          <w:lang w:eastAsia="ko-KR"/>
        </w:rPr>
        <w:t xml:space="preserve"> </w:t>
      </w:r>
      <w:r>
        <w:rPr>
          <w:b/>
          <w:lang w:eastAsia="ko-KR"/>
        </w:rPr>
        <w:t>바쁜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대기</w:t>
      </w:r>
      <w:r>
        <w:rPr>
          <w:b/>
          <w:lang w:eastAsia="ko-KR"/>
        </w:rPr>
        <w:t>(busy waiting)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thread_yield()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타이트한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바쁜</w:t>
      </w:r>
      <w:r>
        <w:rPr>
          <w:lang w:eastAsia="ko-KR"/>
        </w:rPr>
        <w:t xml:space="preserve"> </w:t>
      </w:r>
      <w:r>
        <w:rPr>
          <w:lang w:eastAsia="ko-KR"/>
        </w:rPr>
        <w:t>대기의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형태입니다</w:t>
      </w:r>
      <w:r>
        <w:rPr>
          <w:lang w:eastAsia="ko-KR"/>
        </w:rPr>
        <w:t>.</w:t>
      </w:r>
    </w:p>
    <w:p w14:paraId="3F78349B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0186F860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개발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조언</w:t>
      </w:r>
      <w:r>
        <w:rPr>
          <w:rFonts w:ascii="맑은 고딕" w:hAnsi="맑은 고딕"/>
          <w:color w:val="334155"/>
          <w:sz w:val="24"/>
          <w:lang w:eastAsia="ko-KR"/>
        </w:rPr>
        <w:t xml:space="preserve"> (Development Suggestions)</w:t>
      </w:r>
    </w:p>
    <w:p w14:paraId="31F33B17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조각조각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팀원이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직전까지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부분만</w:t>
      </w:r>
      <w:r>
        <w:rPr>
          <w:lang w:eastAsia="ko-KR"/>
        </w:rPr>
        <w:t xml:space="preserve"> </w:t>
      </w:r>
      <w:r>
        <w:rPr>
          <w:lang w:eastAsia="ko-KR"/>
        </w:rPr>
        <w:t>작업하다가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합쳐서</w:t>
      </w:r>
      <w:r>
        <w:rPr>
          <w:lang w:eastAsia="ko-KR"/>
        </w:rPr>
        <w:t xml:space="preserve"> </w:t>
      </w:r>
      <w:r>
        <w:rPr>
          <w:lang w:eastAsia="ko-KR"/>
        </w:rPr>
        <w:t>제출하곤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이것은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방법입니다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권장하지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사항이</w:t>
      </w:r>
      <w:r>
        <w:rPr>
          <w:lang w:eastAsia="ko-KR"/>
        </w:rPr>
        <w:t xml:space="preserve"> </w:t>
      </w:r>
      <w:r>
        <w:rPr>
          <w:lang w:eastAsia="ko-KR"/>
        </w:rPr>
        <w:t>충돌하여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직전에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디버깅이</w:t>
      </w:r>
      <w:r>
        <w:rPr>
          <w:lang w:eastAsia="ko-KR"/>
        </w:rPr>
        <w:t xml:space="preserve"> </w:t>
      </w:r>
      <w:r>
        <w:rPr>
          <w:lang w:eastAsia="ko-KR"/>
        </w:rPr>
        <w:t>필요해집니다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컴파일조차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않거나</w:t>
      </w:r>
      <w:r>
        <w:rPr>
          <w:lang w:eastAsia="ko-KR"/>
        </w:rPr>
        <w:t xml:space="preserve"> </w:t>
      </w:r>
      <w:r>
        <w:rPr>
          <w:lang w:eastAsia="ko-KR"/>
        </w:rPr>
        <w:t>부팅도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통과하지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제출한</w:t>
      </w:r>
      <w:r>
        <w:rPr>
          <w:lang w:eastAsia="ko-KR"/>
        </w:rPr>
        <w:t xml:space="preserve"> </w:t>
      </w:r>
      <w:r>
        <w:rPr>
          <w:lang w:eastAsia="ko-KR"/>
        </w:rPr>
        <w:t>팀도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5B2EAE62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대신</w:t>
      </w:r>
      <w:r>
        <w:rPr>
          <w:lang w:eastAsia="ko-KR"/>
        </w:rPr>
        <w:t xml:space="preserve"> Git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b/>
          <w:lang w:eastAsia="ko-KR"/>
        </w:rPr>
        <w:t>조기에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그리고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통합하는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작성되는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예상치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 </w:t>
      </w:r>
      <w:r>
        <w:rPr>
          <w:lang w:eastAsia="ko-KR"/>
        </w:rPr>
        <w:t>버그가</w:t>
      </w:r>
      <w:r>
        <w:rPr>
          <w:lang w:eastAsia="ko-KR"/>
        </w:rPr>
        <w:t xml:space="preserve"> </w:t>
      </w:r>
      <w:r>
        <w:rPr>
          <w:lang w:eastAsia="ko-KR"/>
        </w:rPr>
        <w:t>발생했을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작동하던</w:t>
      </w:r>
      <w:r>
        <w:rPr>
          <w:lang w:eastAsia="ko-KR"/>
        </w:rPr>
        <w:t xml:space="preserve"> </w:t>
      </w:r>
      <w:r>
        <w:rPr>
          <w:lang w:eastAsia="ko-KR"/>
        </w:rPr>
        <w:t>버전으로</w:t>
      </w:r>
      <w:r>
        <w:rPr>
          <w:lang w:eastAsia="ko-KR"/>
        </w:rPr>
        <w:t xml:space="preserve"> </w:t>
      </w:r>
      <w:r>
        <w:rPr>
          <w:lang w:eastAsia="ko-KR"/>
        </w:rPr>
        <w:t>되돌리는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28E4C074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진행하면서</w:t>
      </w:r>
      <w:r>
        <w:rPr>
          <w:lang w:eastAsia="ko-KR"/>
        </w:rPr>
        <w:t xml:space="preserve"> </w:t>
      </w:r>
      <w:r>
        <w:rPr>
          <w:lang w:eastAsia="ko-KR"/>
        </w:rPr>
        <w:t>도저히</w:t>
      </w:r>
      <w:r>
        <w:rPr>
          <w:lang w:eastAsia="ko-KR"/>
        </w:rPr>
        <w:t xml:space="preserve"> </w:t>
      </w:r>
      <w:r>
        <w:rPr>
          <w:lang w:eastAsia="ko-KR"/>
        </w:rPr>
        <w:t>이해되지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버그를</w:t>
      </w:r>
      <w:r>
        <w:rPr>
          <w:lang w:eastAsia="ko-KR"/>
        </w:rPr>
        <w:t xml:space="preserve"> </w:t>
      </w:r>
      <w:r>
        <w:rPr>
          <w:lang w:eastAsia="ko-KR"/>
        </w:rPr>
        <w:t>마주치게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부록을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읽어보십시오</w:t>
      </w:r>
      <w:r>
        <w:rPr>
          <w:lang w:eastAsia="ko-KR"/>
        </w:rPr>
        <w:t xml:space="preserve">.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패닉이나</w:t>
      </w:r>
      <w:r>
        <w:rPr>
          <w:lang w:eastAsia="ko-KR"/>
        </w:rPr>
        <w:t xml:space="preserve"> </w:t>
      </w:r>
      <w:r>
        <w:rPr>
          <w:lang w:eastAsia="ko-KR"/>
        </w:rPr>
        <w:t>어설션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분석하는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백트레이스</w:t>
      </w:r>
      <w:r>
        <w:rPr>
          <w:lang w:eastAsia="ko-KR"/>
        </w:rPr>
        <w:t xml:space="preserve">(Backtraces) </w:t>
      </w:r>
      <w:r>
        <w:rPr>
          <w:lang w:eastAsia="ko-KR"/>
        </w:rPr>
        <w:t>섹션을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읽어보시기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6AB7F203" w14:textId="77777777" w:rsidR="00294A75" w:rsidRDefault="00000000">
      <w:pPr>
        <w:spacing w:before="120" w:after="120"/>
      </w:pPr>
      <w:r>
        <w:rPr>
          <w:color w:val="CBD5E1"/>
        </w:rPr>
        <w:lastRenderedPageBreak/>
        <w:t>──────────────────────────────────────────────────────────</w:t>
      </w:r>
    </w:p>
    <w:p w14:paraId="2DCC4F0F" w14:textId="77777777" w:rsidR="00294A75" w:rsidRDefault="00000000">
      <w:pPr>
        <w:pStyle w:val="21"/>
        <w:spacing w:before="260" w:after="100"/>
        <w:rPr>
          <w:lang w:eastAsia="ko-KR"/>
        </w:rPr>
      </w:pPr>
      <w:r>
        <w:rPr>
          <w:rFonts w:ascii="맑은 고딕" w:hAnsi="맑은 고딕"/>
          <w:color w:val="1E293B"/>
          <w:sz w:val="28"/>
          <w:lang w:eastAsia="ko-KR"/>
        </w:rPr>
        <w:t xml:space="preserve">2. </w:t>
      </w:r>
      <w:r>
        <w:rPr>
          <w:rFonts w:ascii="맑은 고딕" w:hAnsi="맑은 고딕"/>
          <w:color w:val="1E293B"/>
          <w:sz w:val="28"/>
          <w:lang w:eastAsia="ko-KR"/>
        </w:rPr>
        <w:t>알람</w:t>
      </w:r>
      <w:r>
        <w:rPr>
          <w:rFonts w:ascii="맑은 고딕" w:hAnsi="맑은 고딕"/>
          <w:color w:val="1E293B"/>
          <w:sz w:val="28"/>
          <w:lang w:eastAsia="ko-KR"/>
        </w:rPr>
        <w:t xml:space="preserve"> </w:t>
      </w:r>
      <w:r>
        <w:rPr>
          <w:rFonts w:ascii="맑은 고딕" w:hAnsi="맑은 고딕"/>
          <w:color w:val="1E293B"/>
          <w:sz w:val="28"/>
          <w:lang w:eastAsia="ko-KR"/>
        </w:rPr>
        <w:t>시계</w:t>
      </w:r>
      <w:r>
        <w:rPr>
          <w:rFonts w:ascii="맑은 고딕" w:hAnsi="맑은 고딕"/>
          <w:color w:val="1E293B"/>
          <w:sz w:val="28"/>
          <w:lang w:eastAsia="ko-KR"/>
        </w:rPr>
        <w:t xml:space="preserve"> (Alarm Clock)</w:t>
      </w:r>
    </w:p>
    <w:p w14:paraId="1201B07E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devices/timer.c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timer_sleep()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재구현하십시오</w:t>
      </w:r>
      <w:r>
        <w:rPr>
          <w:lang w:eastAsia="ko-KR"/>
        </w:rPr>
        <w:t>.</w:t>
      </w:r>
    </w:p>
    <w:p w14:paraId="65DC9488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제공되어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b/>
          <w:lang w:eastAsia="ko-KR"/>
        </w:rPr>
        <w:t>바쁜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대기</w:t>
      </w:r>
      <w:r>
        <w:rPr>
          <w:b/>
          <w:lang w:eastAsia="ko-KR"/>
        </w:rPr>
        <w:t>(busy wait)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확인하면서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lang w:eastAsia="ko-KR"/>
        </w:rPr>
        <w:t>돌며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thread_yield()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 xml:space="preserve">. </w:t>
      </w:r>
      <w:r>
        <w:rPr>
          <w:lang w:eastAsia="ko-KR"/>
        </w:rPr>
        <w:t>바쁜</w:t>
      </w:r>
      <w:r>
        <w:rPr>
          <w:lang w:eastAsia="ko-KR"/>
        </w:rPr>
        <w:t xml:space="preserve"> </w:t>
      </w:r>
      <w:r>
        <w:rPr>
          <w:lang w:eastAsia="ko-KR"/>
        </w:rPr>
        <w:t>대기를</w:t>
      </w:r>
      <w:r>
        <w:rPr>
          <w:lang w:eastAsia="ko-KR"/>
        </w:rPr>
        <w:t xml:space="preserve"> </w:t>
      </w:r>
      <w:r>
        <w:rPr>
          <w:lang w:eastAsia="ko-KR"/>
        </w:rPr>
        <w:t>피하도록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구현하십시오</w:t>
      </w:r>
      <w:r>
        <w:rPr>
          <w:lang w:eastAsia="ko-K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2935CDD2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5A3B1F8A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t>void timer_sleep (int64_t ticks);</w:t>
            </w:r>
          </w:p>
        </w:tc>
      </w:tr>
    </w:tbl>
    <w:p w14:paraId="1025BF38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호출한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ticks</w:t>
      </w:r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틱만큼</w:t>
      </w:r>
      <w:r>
        <w:rPr>
          <w:lang w:eastAsia="ko-KR"/>
        </w:rPr>
        <w:t xml:space="preserve"> </w:t>
      </w:r>
      <w:r>
        <w:rPr>
          <w:lang w:eastAsia="ko-KR"/>
        </w:rPr>
        <w:t>진행될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(suspend)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유휴</w:t>
      </w:r>
      <w:r>
        <w:rPr>
          <w:lang w:eastAsia="ko-KR"/>
        </w:rPr>
        <w:t xml:space="preserve">(idle)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,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ticks</w:t>
      </w:r>
      <w:r>
        <w:rPr>
          <w:lang w:eastAsia="ko-KR"/>
        </w:rPr>
        <w:t xml:space="preserve"> </w:t>
      </w:r>
      <w:r>
        <w:rPr>
          <w:lang w:eastAsia="ko-KR"/>
        </w:rPr>
        <w:t>틱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깨어날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대기한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큐</w:t>
      </w:r>
      <w:r>
        <w:rPr>
          <w:lang w:eastAsia="ko-KR"/>
        </w:rPr>
        <w:t>(ready queue)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넣기만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325773A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timer_sleep()</w:t>
      </w:r>
      <w:r>
        <w:rPr>
          <w:lang w:eastAsia="ko-KR"/>
        </w:rPr>
        <w:t>은</w:t>
      </w:r>
      <w:r>
        <w:rPr>
          <w:lang w:eastAsia="ko-KR"/>
        </w:rPr>
        <w:t xml:space="preserve"> 1</w:t>
      </w:r>
      <w:r>
        <w:rPr>
          <w:lang w:eastAsia="ko-KR"/>
        </w:rPr>
        <w:t>초에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커서를</w:t>
      </w:r>
      <w:r>
        <w:rPr>
          <w:lang w:eastAsia="ko-KR"/>
        </w:rPr>
        <w:t xml:space="preserve"> </w:t>
      </w:r>
      <w:r>
        <w:rPr>
          <w:lang w:eastAsia="ko-KR"/>
        </w:rPr>
        <w:t>깜빡이는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스레드에</w:t>
      </w:r>
      <w:r>
        <w:rPr>
          <w:lang w:eastAsia="ko-KR"/>
        </w:rPr>
        <w:t xml:space="preserve"> </w:t>
      </w:r>
      <w:r>
        <w:rPr>
          <w:lang w:eastAsia="ko-KR"/>
        </w:rPr>
        <w:t>유용합니다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timer_sleep()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인자는</w:t>
      </w:r>
      <w:r>
        <w:rPr>
          <w:lang w:eastAsia="ko-KR"/>
        </w:rPr>
        <w:t xml:space="preserve"> </w:t>
      </w:r>
      <w:r>
        <w:rPr>
          <w:lang w:eastAsia="ko-KR"/>
        </w:rPr>
        <w:t>밀리초나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타이머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틱</w:t>
      </w:r>
      <w:r>
        <w:rPr>
          <w:b/>
          <w:lang w:eastAsia="ko-KR"/>
        </w:rPr>
        <w:t>(timer ticks)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표현됩니다</w:t>
      </w:r>
      <w:r>
        <w:rPr>
          <w:lang w:eastAsia="ko-KR"/>
        </w:rPr>
        <w:t>. 1</w:t>
      </w:r>
      <w:r>
        <w:rPr>
          <w:lang w:eastAsia="ko-KR"/>
        </w:rPr>
        <w:t>초당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TIMER_FREQ</w:t>
      </w:r>
      <w:r>
        <w:rPr>
          <w:lang w:eastAsia="ko-KR"/>
        </w:rPr>
        <w:t xml:space="preserve"> </w:t>
      </w:r>
      <w:r>
        <w:rPr>
          <w:lang w:eastAsia="ko-KR"/>
        </w:rPr>
        <w:t>틱이</w:t>
      </w:r>
      <w:r>
        <w:rPr>
          <w:lang w:eastAsia="ko-KR"/>
        </w:rPr>
        <w:t xml:space="preserve"> </w:t>
      </w:r>
      <w:r>
        <w:rPr>
          <w:lang w:eastAsia="ko-KR"/>
        </w:rPr>
        <w:t>발생하며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TIMER_FREQ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devices/timer.h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lang w:eastAsia="ko-KR"/>
        </w:rPr>
        <w:t>매크로입니다</w:t>
      </w:r>
      <w:r>
        <w:rPr>
          <w:lang w:eastAsia="ko-KR"/>
        </w:rPr>
        <w:t xml:space="preserve">. </w:t>
      </w:r>
      <w:r>
        <w:rPr>
          <w:lang w:eastAsia="ko-KR"/>
        </w:rPr>
        <w:t>기본값은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100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변경하면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높으므로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</w:p>
    <w:p w14:paraId="1F5BA22C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밀리초</w:t>
      </w:r>
      <w:r>
        <w:rPr>
          <w:lang w:eastAsia="ko-KR"/>
        </w:rPr>
        <w:t xml:space="preserve">, </w:t>
      </w:r>
      <w:r>
        <w:rPr>
          <w:lang w:eastAsia="ko-KR"/>
        </w:rPr>
        <w:t>마이크로초</w:t>
      </w:r>
      <w:r>
        <w:rPr>
          <w:lang w:eastAsia="ko-KR"/>
        </w:rPr>
        <w:t xml:space="preserve">, </w:t>
      </w:r>
      <w:r>
        <w:rPr>
          <w:lang w:eastAsia="ko-KR"/>
        </w:rPr>
        <w:t>나노초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대기하기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함수인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timer_msleep()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timer_usleep()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timer_nsleep()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존재하지만</w:t>
      </w:r>
      <w:r>
        <w:rPr>
          <w:lang w:eastAsia="ko-KR"/>
        </w:rPr>
        <w:t xml:space="preserve">,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timer_sleep()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호출하므로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9692B02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시계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프로젝트에는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4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유용할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2A3A7F7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0B6FB06F" w14:textId="77777777" w:rsidR="00294A75" w:rsidRDefault="00000000">
      <w:pPr>
        <w:pStyle w:val="21"/>
        <w:spacing w:before="260" w:after="100"/>
      </w:pPr>
      <w:r>
        <w:rPr>
          <w:rFonts w:ascii="맑은 고딕" w:hAnsi="맑은 고딕"/>
          <w:color w:val="1E293B"/>
          <w:sz w:val="28"/>
        </w:rPr>
        <w:t xml:space="preserve">3. </w:t>
      </w:r>
      <w:r>
        <w:rPr>
          <w:rFonts w:ascii="맑은 고딕" w:hAnsi="맑은 고딕"/>
          <w:color w:val="1E293B"/>
          <w:sz w:val="28"/>
        </w:rPr>
        <w:t>우선순위</w:t>
      </w:r>
      <w:r>
        <w:rPr>
          <w:rFonts w:ascii="맑은 고딕" w:hAnsi="맑은 고딕"/>
          <w:color w:val="1E293B"/>
          <w:sz w:val="28"/>
        </w:rPr>
        <w:t xml:space="preserve"> </w:t>
      </w:r>
      <w:r>
        <w:rPr>
          <w:rFonts w:ascii="맑은 고딕" w:hAnsi="맑은 고딕"/>
          <w:color w:val="1E293B"/>
          <w:sz w:val="28"/>
        </w:rPr>
        <w:t>스케줄링</w:t>
      </w:r>
      <w:r>
        <w:rPr>
          <w:rFonts w:ascii="맑은 고딕" w:hAnsi="맑은 고딕"/>
          <w:color w:val="1E293B"/>
          <w:sz w:val="28"/>
        </w:rPr>
        <w:t xml:space="preserve"> (Priority Scheduling)</w:t>
      </w:r>
    </w:p>
    <w:p w14:paraId="56D055FC" w14:textId="77777777" w:rsidR="00294A75" w:rsidRDefault="00000000">
      <w:pPr>
        <w:spacing w:before="60" w:after="60"/>
      </w:pPr>
      <w:r>
        <w:t>핀토스에</w:t>
      </w:r>
      <w:r>
        <w:t xml:space="preserve"> </w:t>
      </w:r>
      <w:r>
        <w:rPr>
          <w:b/>
        </w:rPr>
        <w:t>우선순위</w:t>
      </w:r>
      <w:r>
        <w:rPr>
          <w:b/>
        </w:rPr>
        <w:t xml:space="preserve"> </w:t>
      </w:r>
      <w:r>
        <w:rPr>
          <w:b/>
        </w:rPr>
        <w:t>스케줄링</w:t>
      </w:r>
      <w:r>
        <w:rPr>
          <w:b/>
        </w:rPr>
        <w:t>(Priority Scheduling)</w:t>
      </w:r>
      <w:r>
        <w:t xml:space="preserve"> </w:t>
      </w:r>
      <w:r>
        <w:t>및</w:t>
      </w:r>
      <w:r>
        <w:t xml:space="preserve"> </w:t>
      </w:r>
      <w:r>
        <w:rPr>
          <w:b/>
        </w:rPr>
        <w:t>우선순위</w:t>
      </w:r>
      <w:r>
        <w:rPr>
          <w:b/>
        </w:rPr>
        <w:t xml:space="preserve"> </w:t>
      </w:r>
      <w:r>
        <w:rPr>
          <w:b/>
        </w:rPr>
        <w:t>기부</w:t>
      </w:r>
      <w:r>
        <w:rPr>
          <w:b/>
        </w:rPr>
        <w:t>(Priority Donation)</w:t>
      </w:r>
      <w:r>
        <w:t>를</w:t>
      </w:r>
      <w:r>
        <w:t xml:space="preserve"> </w:t>
      </w:r>
      <w:r>
        <w:t>구현하십시오</w:t>
      </w:r>
      <w:r>
        <w:t>.</w:t>
      </w:r>
    </w:p>
    <w:p w14:paraId="117F7F3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큐</w:t>
      </w:r>
      <w:r>
        <w:rPr>
          <w:lang w:eastAsia="ko-KR"/>
        </w:rPr>
        <w:t>(ready list)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스레드보다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추가되면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스레드는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스레드에게</w:t>
      </w:r>
      <w:r>
        <w:rPr>
          <w:lang w:eastAsia="ko-KR"/>
        </w:rPr>
        <w:t xml:space="preserve"> </w:t>
      </w:r>
      <w:r>
        <w:rPr>
          <w:lang w:eastAsia="ko-KR"/>
        </w:rPr>
        <w:t>프로세서를</w:t>
      </w:r>
      <w:r>
        <w:rPr>
          <w:lang w:eastAsia="ko-KR"/>
        </w:rPr>
        <w:t xml:space="preserve"> </w:t>
      </w:r>
      <w:r>
        <w:rPr>
          <w:lang w:eastAsia="ko-KR"/>
        </w:rPr>
        <w:t>양보</w:t>
      </w:r>
      <w:r>
        <w:rPr>
          <w:lang w:eastAsia="ko-KR"/>
        </w:rPr>
        <w:t>(yield)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3400C36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lastRenderedPageBreak/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스레드들이</w:t>
      </w:r>
      <w:r>
        <w:rPr>
          <w:lang w:eastAsia="ko-KR"/>
        </w:rPr>
        <w:t xml:space="preserve"> </w:t>
      </w:r>
      <w:r>
        <w:rPr>
          <w:lang w:eastAsia="ko-KR"/>
        </w:rPr>
        <w:t>락</w:t>
      </w:r>
      <w:r>
        <w:rPr>
          <w:lang w:eastAsia="ko-KR"/>
        </w:rPr>
        <w:t xml:space="preserve">, </w:t>
      </w:r>
      <w:r>
        <w:rPr>
          <w:lang w:eastAsia="ko-KR"/>
        </w:rPr>
        <w:t>세마포어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깨어나야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B216C6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스레드는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높이거나</w:t>
      </w:r>
      <w:r>
        <w:rPr>
          <w:lang w:eastAsia="ko-KR"/>
        </w:rPr>
        <w:t xml:space="preserve"> </w:t>
      </w:r>
      <w:r>
        <w:rPr>
          <w:lang w:eastAsia="ko-KR"/>
        </w:rPr>
        <w:t>낮출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아니게</w:t>
      </w:r>
      <w:r>
        <w:rPr>
          <w:lang w:eastAsia="ko-KR"/>
        </w:rPr>
        <w:t xml:space="preserve"> </w:t>
      </w:r>
      <w:r>
        <w:rPr>
          <w:lang w:eastAsia="ko-KR"/>
        </w:rPr>
        <w:t>되었다면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양보해야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C487DC4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PRI_MIN (0)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PRI_MAX (63)</w:t>
      </w:r>
      <w:r>
        <w:rPr>
          <w:lang w:eastAsia="ko-KR"/>
        </w:rPr>
        <w:t>까지의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갖습니다</w:t>
      </w:r>
      <w:r>
        <w:rPr>
          <w:lang w:eastAsia="ko-KR"/>
        </w:rPr>
        <w:t xml:space="preserve">. </w:t>
      </w:r>
      <w:r>
        <w:rPr>
          <w:lang w:eastAsia="ko-KR"/>
        </w:rPr>
        <w:t>숫자가</w:t>
      </w:r>
      <w:r>
        <w:rPr>
          <w:lang w:eastAsia="ko-KR"/>
        </w:rPr>
        <w:t xml:space="preserve"> </w:t>
      </w:r>
      <w:r>
        <w:rPr>
          <w:lang w:eastAsia="ko-KR"/>
        </w:rPr>
        <w:t>작을수록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낮으므로</w:t>
      </w:r>
      <w:r>
        <w:rPr>
          <w:lang w:eastAsia="ko-KR"/>
        </w:rPr>
        <w:t xml:space="preserve"> 0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 63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thread_create()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인자로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PRI_DEFAULT (31)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사용하십시오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PRI_</w:t>
      </w:r>
      <w:r>
        <w:rPr>
          <w:lang w:eastAsia="ko-KR"/>
        </w:rPr>
        <w:t xml:space="preserve"> </w:t>
      </w:r>
      <w:r>
        <w:rPr>
          <w:lang w:eastAsia="ko-KR"/>
        </w:rPr>
        <w:t>매크로는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threads/thread.h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변경해서는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40D9395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우선순위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기부</w:t>
      </w:r>
      <w:r>
        <w:rPr>
          <w:rFonts w:ascii="맑은 고딕" w:hAnsi="맑은 고딕"/>
          <w:color w:val="334155"/>
          <w:sz w:val="24"/>
          <w:lang w:eastAsia="ko-KR"/>
        </w:rPr>
        <w:t xml:space="preserve"> (Priority Donation)</w:t>
      </w:r>
    </w:p>
    <w:p w14:paraId="57E38AA0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스케줄링의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문제점은</w:t>
      </w:r>
      <w:r>
        <w:rPr>
          <w:lang w:eastAsia="ko-KR"/>
        </w:rPr>
        <w:t xml:space="preserve"> </w:t>
      </w: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역전</w:t>
      </w:r>
      <w:r>
        <w:rPr>
          <w:b/>
          <w:lang w:eastAsia="ko-KR"/>
        </w:rPr>
        <w:t>(Priority Inversion)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(H),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(M),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(L)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스레드를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H</w:t>
      </w:r>
      <w:r>
        <w:rPr>
          <w:lang w:eastAsia="ko-KR"/>
        </w:rPr>
        <w:t>가</w:t>
      </w:r>
      <w:r>
        <w:rPr>
          <w:lang w:eastAsia="ko-KR"/>
        </w:rPr>
        <w:t xml:space="preserve"> 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리스트에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스레드인</w:t>
      </w:r>
      <w:r>
        <w:rPr>
          <w:lang w:eastAsia="ko-KR"/>
        </w:rPr>
        <w:t xml:space="preserve"> L</w:t>
      </w:r>
      <w:r>
        <w:rPr>
          <w:lang w:eastAsia="ko-KR"/>
        </w:rPr>
        <w:t>이</w:t>
      </w:r>
      <w:r>
        <w:rPr>
          <w:lang w:eastAsia="ko-KR"/>
        </w:rPr>
        <w:t xml:space="preserve"> CPU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못하므로</w:t>
      </w:r>
      <w:r>
        <w:rPr>
          <w:lang w:eastAsia="ko-KR"/>
        </w:rPr>
        <w:t xml:space="preserve"> 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F4A119D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해결책은</w:t>
      </w:r>
      <w:r>
        <w:rPr>
          <w:lang w:eastAsia="ko-KR"/>
        </w:rPr>
        <w:t xml:space="preserve"> 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L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b/>
          <w:lang w:eastAsia="ko-KR"/>
        </w:rPr>
        <w:t>기부</w:t>
      </w:r>
      <w:r>
        <w:rPr>
          <w:b/>
          <w:lang w:eastAsia="ko-KR"/>
        </w:rPr>
        <w:t>(donate)</w:t>
      </w:r>
      <w:r>
        <w:rPr>
          <w:lang w:eastAsia="ko-KR"/>
        </w:rPr>
        <w:t>하고</w:t>
      </w:r>
      <w:r>
        <w:rPr>
          <w:lang w:eastAsia="ko-KR"/>
        </w:rPr>
        <w:t>, 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>(</w:t>
      </w:r>
      <w:r>
        <w:rPr>
          <w:lang w:eastAsia="ko-KR"/>
        </w:rPr>
        <w:t>따라서</w:t>
      </w:r>
      <w:r>
        <w:rPr>
          <w:lang w:eastAsia="ko-KR"/>
        </w:rPr>
        <w:t xml:space="preserve"> 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>)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기부를</w:t>
      </w:r>
      <w:r>
        <w:rPr>
          <w:lang w:eastAsia="ko-KR"/>
        </w:rPr>
        <w:t xml:space="preserve"> </w:t>
      </w:r>
      <w:r>
        <w:rPr>
          <w:lang w:eastAsia="ko-KR"/>
        </w:rPr>
        <w:t>철회하는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79286AE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기부를</w:t>
      </w:r>
      <w:r>
        <w:rPr>
          <w:lang w:eastAsia="ko-KR"/>
        </w:rPr>
        <w:t xml:space="preserve"> 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상황들을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:</w:t>
      </w:r>
    </w:p>
    <w:p w14:paraId="7B45A875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lang w:eastAsia="ko-KR"/>
        </w:rPr>
        <w:t>다중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기부</w:t>
      </w:r>
      <w:r>
        <w:rPr>
          <w:b/>
          <w:lang w:eastAsia="ko-KR"/>
        </w:rPr>
        <w:t xml:space="preserve"> (Multiple Donations)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스레드에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기부되는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(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고우선순위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해제했을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락과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기부만</w:t>
      </w:r>
      <w:r>
        <w:rPr>
          <w:lang w:eastAsia="ko-KR"/>
        </w:rPr>
        <w:t xml:space="preserve"> </w:t>
      </w:r>
      <w:r>
        <w:rPr>
          <w:lang w:eastAsia="ko-KR"/>
        </w:rPr>
        <w:t>철회되어야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)</w:t>
      </w:r>
    </w:p>
    <w:p w14:paraId="3A5C9C3F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 xml:space="preserve">2. </w:t>
      </w:r>
      <w:r>
        <w:rPr>
          <w:b/>
          <w:lang w:eastAsia="ko-KR"/>
        </w:rPr>
        <w:t>중첩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기부</w:t>
      </w:r>
      <w:r>
        <w:rPr>
          <w:b/>
          <w:lang w:eastAsia="ko-KR"/>
        </w:rPr>
        <w:t xml:space="preserve"> (Nested Donation)</w:t>
      </w:r>
      <w:r>
        <w:rPr>
          <w:lang w:eastAsia="ko-KR"/>
        </w:rPr>
        <w:t>: H</w:t>
      </w:r>
      <w:r>
        <w:rPr>
          <w:lang w:eastAsia="ko-KR"/>
        </w:rPr>
        <w:t>가</w:t>
      </w:r>
      <w:r>
        <w:rPr>
          <w:lang w:eastAsia="ko-KR"/>
        </w:rPr>
        <w:t xml:space="preserve"> 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>, M</w:t>
      </w:r>
      <w:r>
        <w:rPr>
          <w:lang w:eastAsia="ko-KR"/>
        </w:rPr>
        <w:t>이</w:t>
      </w:r>
      <w:r>
        <w:rPr>
          <w:lang w:eastAsia="ko-KR"/>
        </w:rPr>
        <w:t xml:space="preserve"> 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, M</w:t>
      </w:r>
      <w:r>
        <w:rPr>
          <w:lang w:eastAsia="ko-KR"/>
        </w:rPr>
        <w:t>과</w:t>
      </w:r>
      <w:r>
        <w:rPr>
          <w:lang w:eastAsia="ko-KR"/>
        </w:rPr>
        <w:t xml:space="preserve"> L </w:t>
      </w:r>
      <w:r>
        <w:rPr>
          <w:lang w:eastAsia="ko-KR"/>
        </w:rPr>
        <w:t>모두</w:t>
      </w:r>
      <w:r>
        <w:rPr>
          <w:lang w:eastAsia="ko-KR"/>
        </w:rPr>
        <w:t xml:space="preserve"> 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우선순위로</w:t>
      </w:r>
      <w:r>
        <w:rPr>
          <w:lang w:eastAsia="ko-KR"/>
        </w:rPr>
        <w:t xml:space="preserve"> </w:t>
      </w:r>
      <w:r>
        <w:rPr>
          <w:lang w:eastAsia="ko-KR"/>
        </w:rPr>
        <w:t>상승되어야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중첩</w:t>
      </w:r>
      <w:r>
        <w:rPr>
          <w:lang w:eastAsia="ko-KR"/>
        </w:rPr>
        <w:t xml:space="preserve"> </w:t>
      </w:r>
      <w:r>
        <w:rPr>
          <w:lang w:eastAsia="ko-KR"/>
        </w:rPr>
        <w:t>기부</w:t>
      </w:r>
      <w:r>
        <w:rPr>
          <w:lang w:eastAsia="ko-KR"/>
        </w:rPr>
        <w:t xml:space="preserve"> </w:t>
      </w:r>
      <w:r>
        <w:rPr>
          <w:lang w:eastAsia="ko-KR"/>
        </w:rPr>
        <w:t>깊이에</w:t>
      </w:r>
      <w:r>
        <w:rPr>
          <w:lang w:eastAsia="ko-KR"/>
        </w:rPr>
        <w:t xml:space="preserve"> </w:t>
      </w:r>
      <w:r>
        <w:rPr>
          <w:lang w:eastAsia="ko-KR"/>
        </w:rPr>
        <w:t>합리적인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8</w:t>
      </w:r>
      <w:r>
        <w:rPr>
          <w:lang w:eastAsia="ko-KR"/>
        </w:rPr>
        <w:t>단계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DE2ED96" w14:textId="77777777" w:rsidR="00294A75" w:rsidRDefault="00294A75">
      <w:pPr>
        <w:spacing w:before="80" w:after="80"/>
        <w:ind w:left="432"/>
        <w:rPr>
          <w:lang w:eastAsia="ko-KR"/>
        </w:rPr>
      </w:pPr>
    </w:p>
    <w:p w14:paraId="55C15F05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b/>
          <w:lang w:eastAsia="ko-KR"/>
        </w:rPr>
        <w:t>락</w:t>
      </w:r>
      <w:r>
        <w:rPr>
          <w:b/>
          <w:lang w:eastAsia="ko-KR"/>
        </w:rPr>
        <w:t>(Lock)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대해서만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기부를</w:t>
      </w:r>
      <w:r>
        <w:rPr>
          <w:lang w:eastAsia="ko-KR"/>
        </w:rPr>
        <w:t xml:space="preserve"> </w:t>
      </w:r>
      <w:r>
        <w:rPr>
          <w:lang w:eastAsia="ko-KR"/>
        </w:rPr>
        <w:t>구현하면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세마포어</w:t>
      </w:r>
      <w:r>
        <w:rPr>
          <w:lang w:eastAsia="ko-KR"/>
        </w:rPr>
        <w:t xml:space="preserve">,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기부를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>(</w:t>
      </w:r>
      <w:r>
        <w:rPr>
          <w:lang w:eastAsia="ko-KR"/>
        </w:rPr>
        <w:t>대기자</w:t>
      </w:r>
      <w:r>
        <w:rPr>
          <w:lang w:eastAsia="ko-KR"/>
        </w:rPr>
        <w:t xml:space="preserve"> </w:t>
      </w:r>
      <w:r>
        <w:rPr>
          <w:lang w:eastAsia="ko-KR"/>
        </w:rPr>
        <w:t>깨우기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경우에</w:t>
      </w:r>
      <w:r>
        <w:rPr>
          <w:lang w:eastAsia="ko-KR"/>
        </w:rPr>
        <w:t xml:space="preserve"> 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6672040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구현해야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할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함수</w:t>
      </w:r>
    </w:p>
    <w:p w14:paraId="6D4D247E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함수들을</w:t>
      </w:r>
      <w:r>
        <w:rPr>
          <w:lang w:eastAsia="ko-KR"/>
        </w:rPr>
        <w:t xml:space="preserve"> </w:t>
      </w:r>
      <w:r>
        <w:rPr>
          <w:lang w:eastAsia="ko-KR"/>
        </w:rPr>
        <w:t>구현하십시오</w:t>
      </w:r>
      <w:r>
        <w:rPr>
          <w:lang w:eastAsia="ko-KR"/>
        </w:rPr>
        <w:t xml:space="preserve"> (</w:t>
      </w:r>
      <w:r>
        <w:rPr>
          <w:rFonts w:ascii="Consolas" w:hAnsi="Consolas"/>
          <w:color w:val="B91C1C"/>
          <w:sz w:val="19"/>
          <w:lang w:eastAsia="ko-KR"/>
        </w:rPr>
        <w:t>threads/thread.c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스켈레톤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5160D46E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437DEFAF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lastRenderedPageBreak/>
              <w:t>void thread_set_priority (int new_priority);</w:t>
            </w:r>
          </w:p>
        </w:tc>
      </w:tr>
    </w:tbl>
    <w:p w14:paraId="0AC26139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new_priority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설정합니다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갖지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 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양보합니다</w:t>
      </w:r>
      <w:r>
        <w:rPr>
          <w:lang w:eastAsia="ko-K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6AE75B01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5E187257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t>int thread_get_priority (void);</w:t>
            </w:r>
          </w:p>
        </w:tc>
      </w:tr>
    </w:tbl>
    <w:p w14:paraId="489B28AD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 xml:space="preserve">.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기부가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상태라면</w:t>
      </w:r>
      <w:r>
        <w:rPr>
          <w:lang w:eastAsia="ko-KR"/>
        </w:rPr>
        <w:t xml:space="preserve">, </w:t>
      </w:r>
      <w:r>
        <w:rPr>
          <w:lang w:eastAsia="ko-KR"/>
        </w:rPr>
        <w:t>기부받은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(effective priority)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p w14:paraId="037463AC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사용되지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3206366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2C921673" w14:textId="77777777" w:rsidR="00294A75" w:rsidRDefault="00000000">
      <w:pPr>
        <w:pStyle w:val="21"/>
        <w:spacing w:before="260" w:after="100"/>
        <w:rPr>
          <w:lang w:eastAsia="ko-KR"/>
        </w:rPr>
      </w:pPr>
      <w:r>
        <w:rPr>
          <w:rFonts w:ascii="맑은 고딕" w:hAnsi="맑은 고딕"/>
          <w:color w:val="1E293B"/>
          <w:sz w:val="28"/>
          <w:lang w:eastAsia="ko-KR"/>
        </w:rPr>
        <w:t xml:space="preserve">4. </w:t>
      </w:r>
      <w:r>
        <w:rPr>
          <w:rFonts w:ascii="맑은 고딕" w:hAnsi="맑은 고딕"/>
          <w:color w:val="1E293B"/>
          <w:sz w:val="28"/>
          <w:lang w:eastAsia="ko-KR"/>
        </w:rPr>
        <w:t>고급</w:t>
      </w:r>
      <w:r>
        <w:rPr>
          <w:rFonts w:ascii="맑은 고딕" w:hAnsi="맑은 고딕"/>
          <w:color w:val="1E293B"/>
          <w:sz w:val="28"/>
          <w:lang w:eastAsia="ko-KR"/>
        </w:rPr>
        <w:t xml:space="preserve"> </w:t>
      </w:r>
      <w:r>
        <w:rPr>
          <w:rFonts w:ascii="맑은 고딕" w:hAnsi="맑은 고딕"/>
          <w:color w:val="1E293B"/>
          <w:sz w:val="28"/>
          <w:lang w:eastAsia="ko-KR"/>
        </w:rPr>
        <w:t>스케줄러</w:t>
      </w:r>
      <w:r>
        <w:rPr>
          <w:rFonts w:ascii="맑은 고딕" w:hAnsi="맑은 고딕"/>
          <w:color w:val="1E293B"/>
          <w:sz w:val="28"/>
          <w:lang w:eastAsia="ko-KR"/>
        </w:rPr>
        <w:t xml:space="preserve"> (Advanced Scheduler)</w:t>
      </w:r>
    </w:p>
    <w:p w14:paraId="7B73FDCF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작업들의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줄이기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4.4BSD </w:t>
      </w:r>
      <w:r>
        <w:rPr>
          <w:lang w:eastAsia="ko-KR"/>
        </w:rPr>
        <w:t>스케줄러와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b/>
          <w:lang w:eastAsia="ko-KR"/>
        </w:rPr>
        <w:t>다단계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큐</w:t>
      </w:r>
      <w:r>
        <w:rPr>
          <w:b/>
          <w:lang w:eastAsia="ko-KR"/>
        </w:rPr>
        <w:t>(Multilevel Feedback Queue Scheduler, MLFQS)</w:t>
      </w:r>
      <w:r>
        <w:rPr>
          <w:lang w:eastAsia="ko-KR"/>
        </w:rPr>
        <w:t xml:space="preserve"> </w:t>
      </w:r>
      <w:r>
        <w:rPr>
          <w:lang w:eastAsia="ko-KR"/>
        </w:rPr>
        <w:t>스케줄러를</w:t>
      </w:r>
      <w:r>
        <w:rPr>
          <w:lang w:eastAsia="ko-KR"/>
        </w:rPr>
        <w:t xml:space="preserve"> </w:t>
      </w:r>
      <w:r>
        <w:rPr>
          <w:lang w:eastAsia="ko-KR"/>
        </w:rPr>
        <w:t>구현하십시오</w:t>
      </w:r>
      <w:r>
        <w:rPr>
          <w:lang w:eastAsia="ko-KR"/>
        </w:rPr>
        <w:t>.</w:t>
      </w:r>
    </w:p>
    <w:p w14:paraId="2BDCEBB5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스케줄러와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스케줄러도</w:t>
      </w:r>
      <w:r>
        <w:rPr>
          <w:lang w:eastAsia="ko-KR"/>
        </w:rPr>
        <w:t xml:space="preserve"> </w:t>
      </w:r>
      <w:r>
        <w:rPr>
          <w:lang w:eastAsia="ko-KR"/>
        </w:rPr>
        <w:t>우선순위에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스레드를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b/>
          <w:lang w:eastAsia="ko-KR"/>
        </w:rPr>
        <w:t>고급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스케줄러는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우선순위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수행하지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스케줄러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기부를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스케줄러가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해두는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</w:p>
    <w:p w14:paraId="554B3BD2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핀토스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작성해야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기본적으로는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스케줄러가</w:t>
      </w:r>
      <w:r>
        <w:rPr>
          <w:lang w:eastAsia="ko-KR"/>
        </w:rPr>
        <w:t xml:space="preserve"> </w:t>
      </w:r>
      <w:r>
        <w:rPr>
          <w:lang w:eastAsia="ko-KR"/>
        </w:rPr>
        <w:t>활성화되어야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-mlfqs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4.4BSD </w:t>
      </w:r>
      <w:r>
        <w:rPr>
          <w:lang w:eastAsia="ko-KR"/>
        </w:rPr>
        <w:t>스케줄러를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전달하면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main()</w:t>
      </w:r>
      <w:r>
        <w:rPr>
          <w:lang w:eastAsia="ko-KR"/>
        </w:rPr>
        <w:t xml:space="preserve"> </w:t>
      </w:r>
      <w:r>
        <w:rPr>
          <w:lang w:eastAsia="ko-KR"/>
        </w:rPr>
        <w:t>초기에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parse_options()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파싱할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threads/thread.h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선언된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thread_mlfqs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true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설정됩니다</w:t>
      </w:r>
      <w:r>
        <w:rPr>
          <w:lang w:eastAsia="ko-KR"/>
        </w:rPr>
        <w:t>.</w:t>
      </w:r>
    </w:p>
    <w:p w14:paraId="4242C28D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 xml:space="preserve">4.4BSD </w:t>
      </w:r>
      <w:r>
        <w:rPr>
          <w:lang w:eastAsia="ko-KR"/>
        </w:rPr>
        <w:t>스케줄러가</w:t>
      </w:r>
      <w:r>
        <w:rPr>
          <w:lang w:eastAsia="ko-KR"/>
        </w:rPr>
        <w:t xml:space="preserve"> </w:t>
      </w:r>
      <w:r>
        <w:rPr>
          <w:lang w:eastAsia="ko-KR"/>
        </w:rPr>
        <w:t>활성화되면</w:t>
      </w:r>
      <w:r>
        <w:rPr>
          <w:lang w:eastAsia="ko-KR"/>
        </w:rPr>
        <w:t xml:space="preserve"> </w:t>
      </w:r>
      <w:r>
        <w:rPr>
          <w:lang w:eastAsia="ko-KR"/>
        </w:rPr>
        <w:t>스레드는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제어하지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:</w:t>
      </w:r>
    </w:p>
    <w:p w14:paraId="162E7E35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thread_create()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인자는</w:t>
      </w:r>
      <w:r>
        <w:rPr>
          <w:lang w:eastAsia="ko-KR"/>
        </w:rPr>
        <w:t xml:space="preserve"> </w:t>
      </w:r>
      <w:r>
        <w:rPr>
          <w:lang w:eastAsia="ko-KR"/>
        </w:rPr>
        <w:t>무시되어야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0AC68B6" w14:textId="77777777" w:rsidR="00294A75" w:rsidRDefault="00000000">
      <w:pPr>
        <w:pStyle w:val="a0"/>
        <w:spacing w:before="20" w:after="20"/>
      </w:pPr>
      <w:r>
        <w:rPr>
          <w:rFonts w:ascii="Consolas" w:hAnsi="Consolas"/>
          <w:color w:val="B91C1C"/>
          <w:sz w:val="19"/>
        </w:rPr>
        <w:t>thread_set_priority()</w:t>
      </w:r>
      <w:r>
        <w:t xml:space="preserve"> </w:t>
      </w:r>
      <w:r>
        <w:t>호출도</w:t>
      </w:r>
      <w:r>
        <w:t xml:space="preserve"> </w:t>
      </w:r>
      <w:r>
        <w:t>무시되어야</w:t>
      </w:r>
      <w:r>
        <w:t xml:space="preserve"> </w:t>
      </w:r>
      <w:r>
        <w:t>합니다</w:t>
      </w:r>
      <w:r>
        <w:t>.</w:t>
      </w:r>
    </w:p>
    <w:p w14:paraId="4139BD19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thread_get_priority()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스케줄러가</w:t>
      </w:r>
      <w:r>
        <w:rPr>
          <w:lang w:eastAsia="ko-KR"/>
        </w:rPr>
        <w:t xml:space="preserve"> </w:t>
      </w:r>
      <w:r>
        <w:rPr>
          <w:lang w:eastAsia="ko-KR"/>
        </w:rPr>
        <w:t>계산하여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반환해야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F183DA6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사용되지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4001F3C7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 xml:space="preserve">4.4BSD </w:t>
      </w:r>
      <w:r>
        <w:rPr>
          <w:rFonts w:ascii="맑은 고딕" w:hAnsi="맑은 고딕"/>
          <w:color w:val="334155"/>
          <w:sz w:val="24"/>
          <w:lang w:eastAsia="ko-KR"/>
        </w:rPr>
        <w:t>스케줄러</w:t>
      </w:r>
    </w:p>
    <w:p w14:paraId="25F1F768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스케줄러의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스레드들의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 xml:space="preserve"> </w:t>
      </w:r>
      <w:r>
        <w:rPr>
          <w:lang w:eastAsia="ko-KR"/>
        </w:rPr>
        <w:t>요구의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맞추는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EAD09A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lastRenderedPageBreak/>
        <w:t xml:space="preserve">I/O </w:t>
      </w:r>
      <w:r>
        <w:rPr>
          <w:b/>
          <w:lang w:eastAsia="ko-KR"/>
        </w:rPr>
        <w:t>바운드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</w:t>
      </w:r>
      <w:r>
        <w:rPr>
          <w:lang w:eastAsia="ko-KR"/>
        </w:rPr>
        <w:t xml:space="preserve">: </w:t>
      </w:r>
      <w:r>
        <w:rPr>
          <w:lang w:eastAsia="ko-KR"/>
        </w:rPr>
        <w:t>입출력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바쁘게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필요하지만</w:t>
      </w:r>
      <w:r>
        <w:rPr>
          <w:lang w:eastAsia="ko-KR"/>
        </w:rPr>
        <w:t xml:space="preserve"> CPU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F582056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 xml:space="preserve">CPU </w:t>
      </w:r>
      <w:r>
        <w:rPr>
          <w:b/>
          <w:lang w:eastAsia="ko-KR"/>
        </w:rPr>
        <w:t>바운드</w:t>
      </w:r>
      <w:r>
        <w:rPr>
          <w:b/>
          <w:lang w:eastAsia="ko-KR"/>
        </w:rPr>
        <w:t>(</w:t>
      </w:r>
      <w:r>
        <w:rPr>
          <w:b/>
          <w:lang w:eastAsia="ko-KR"/>
        </w:rPr>
        <w:t>연산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집중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스레드</w:t>
      </w:r>
      <w:r>
        <w:rPr>
          <w:lang w:eastAsia="ko-KR"/>
        </w:rPr>
        <w:t xml:space="preserve">: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완료하기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CPU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2DD66D2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혼합형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</w:t>
      </w:r>
      <w:r>
        <w:rPr>
          <w:lang w:eastAsia="ko-KR"/>
        </w:rPr>
        <w:t xml:space="preserve">: I/O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번갈아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사항이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변합니다</w:t>
      </w:r>
      <w:r>
        <w:rPr>
          <w:lang w:eastAsia="ko-KR"/>
        </w:rPr>
        <w:t xml:space="preserve">.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설계된</w:t>
      </w:r>
      <w:r>
        <w:rPr>
          <w:lang w:eastAsia="ko-KR"/>
        </w:rPr>
        <w:t xml:space="preserve">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수용할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2BE6F7E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과제의</w:t>
      </w:r>
      <w:r>
        <w:rPr>
          <w:lang w:eastAsia="ko-KR"/>
        </w:rPr>
        <w:t xml:space="preserve">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큐</w:t>
      </w:r>
      <w:r>
        <w:rPr>
          <w:lang w:eastAsia="ko-KR"/>
        </w:rPr>
        <w:t xml:space="preserve"> </w:t>
      </w:r>
      <w:r>
        <w:rPr>
          <w:lang w:eastAsia="ko-KR"/>
        </w:rPr>
        <w:t>스케줄러의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예인</w:t>
      </w:r>
      <w:r>
        <w:rPr>
          <w:lang w:eastAsia="ko-KR"/>
        </w:rPr>
        <w:t xml:space="preserve"> [McKusick]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기술된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유사합니다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스레드를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큐를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큐는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우선순위의</w:t>
      </w:r>
      <w:r>
        <w:rPr>
          <w:lang w:eastAsia="ko-KR"/>
        </w:rPr>
        <w:t xml:space="preserve"> </w:t>
      </w:r>
      <w:r>
        <w:rPr>
          <w:lang w:eastAsia="ko-KR"/>
        </w:rPr>
        <w:t>스레드를</w:t>
      </w:r>
      <w:r>
        <w:rPr>
          <w:lang w:eastAsia="ko-KR"/>
        </w:rPr>
        <w:t xml:space="preserve"> </w:t>
      </w:r>
      <w:r>
        <w:rPr>
          <w:lang w:eastAsia="ko-KR"/>
        </w:rPr>
        <w:t>담습니다</w:t>
      </w:r>
      <w:r>
        <w:rPr>
          <w:lang w:eastAsia="ko-KR"/>
        </w:rPr>
        <w:t xml:space="preserve">.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비어있지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큐에서</w:t>
      </w:r>
      <w:r>
        <w:rPr>
          <w:lang w:eastAsia="ko-KR"/>
        </w:rPr>
        <w:t xml:space="preserve"> </w:t>
      </w:r>
      <w:r>
        <w:rPr>
          <w:lang w:eastAsia="ko-KR"/>
        </w:rPr>
        <w:t>스레드를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큐에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라운드</w:t>
      </w:r>
      <w:r>
        <w:rPr>
          <w:lang w:eastAsia="ko-KR"/>
        </w:rPr>
        <w:t xml:space="preserve"> </w:t>
      </w:r>
      <w:r>
        <w:rPr>
          <w:lang w:eastAsia="ko-KR"/>
        </w:rPr>
        <w:t>로빈</w:t>
      </w:r>
      <w:r>
        <w:rPr>
          <w:lang w:eastAsia="ko-KR"/>
        </w:rPr>
        <w:t xml:space="preserve">(Round Robin)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>.</w:t>
      </w:r>
    </w:p>
    <w:p w14:paraId="2EC7E926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스케줄러의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부분에서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틱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업데이트해야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경우든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업데이트는</w:t>
      </w:r>
      <w:r>
        <w:rPr>
          <w:lang w:eastAsia="ko-KR"/>
        </w:rPr>
        <w:t xml:space="preserve"> </w:t>
      </w:r>
      <w:r>
        <w:rPr>
          <w:b/>
          <w:lang w:eastAsia="ko-KR"/>
        </w:rPr>
        <w:t>일반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커널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기회를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갖기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발생해야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증가된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timer_ticks()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예전</w:t>
      </w:r>
      <w:r>
        <w:rPr>
          <w:lang w:eastAsia="ko-KR"/>
        </w:rPr>
        <w:t xml:space="preserve"> </w:t>
      </w:r>
      <w:r>
        <w:rPr>
          <w:lang w:eastAsia="ko-KR"/>
        </w:rPr>
        <w:t>스케줄러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6482F5F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 xml:space="preserve">4.4BSD </w:t>
      </w:r>
      <w:r>
        <w:rPr>
          <w:lang w:eastAsia="ko-KR"/>
        </w:rPr>
        <w:t>스케줄러에는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기부가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A4E1DCF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t>Niceness</w:t>
      </w:r>
    </w:p>
    <w:p w14:paraId="01DA874A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스케줄러에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공식에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스레드는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"</w:t>
      </w:r>
      <w:r>
        <w:rPr>
          <w:lang w:eastAsia="ko-KR"/>
        </w:rPr>
        <w:t>양보적</w:t>
      </w:r>
      <w:r>
        <w:rPr>
          <w:lang w:eastAsia="ko-KR"/>
        </w:rPr>
        <w:t>(nice)"</w:t>
      </w:r>
      <w:r>
        <w:rPr>
          <w:lang w:eastAsia="ko-KR"/>
        </w:rPr>
        <w:t>이어야</w:t>
      </w:r>
      <w:r>
        <w:rPr>
          <w:lang w:eastAsia="ko-KR"/>
        </w:rPr>
        <w:t xml:space="preserve"> </w:t>
      </w:r>
      <w:r>
        <w:rPr>
          <w:lang w:eastAsia="ko-KR"/>
        </w:rPr>
        <w:t>하는지를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b/>
          <w:lang w:eastAsia="ko-KR"/>
        </w:rPr>
        <w:t>nice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가집니다</w:t>
      </w:r>
      <w:r>
        <w:rPr>
          <w:lang w:eastAsia="ko-KR"/>
        </w:rPr>
        <w:t>.</w:t>
      </w:r>
    </w:p>
    <w:p w14:paraId="3784C36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nice = 0</w:t>
      </w:r>
      <w:r>
        <w:rPr>
          <w:lang w:eastAsia="ko-KR"/>
        </w:rPr>
        <w:t xml:space="preserve">: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우선순위에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7B481B22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양수</w:t>
      </w:r>
      <w:r>
        <w:rPr>
          <w:lang w:eastAsia="ko-KR"/>
        </w:rPr>
        <w:t xml:space="preserve"> nice (</w:t>
      </w:r>
      <w:r>
        <w:rPr>
          <w:lang w:eastAsia="ko-KR"/>
        </w:rPr>
        <w:t>최대</w:t>
      </w:r>
      <w:r>
        <w:rPr>
          <w:lang w:eastAsia="ko-KR"/>
        </w:rPr>
        <w:t xml:space="preserve"> 20):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CPU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스레드에</w:t>
      </w:r>
      <w:r>
        <w:rPr>
          <w:lang w:eastAsia="ko-KR"/>
        </w:rPr>
        <w:t xml:space="preserve"> </w:t>
      </w:r>
      <w:r>
        <w:rPr>
          <w:lang w:eastAsia="ko-KR"/>
        </w:rPr>
        <w:t>양보합니다</w:t>
      </w:r>
      <w:r>
        <w:rPr>
          <w:lang w:eastAsia="ko-KR"/>
        </w:rPr>
        <w:t>.</w:t>
      </w:r>
    </w:p>
    <w:p w14:paraId="1845CF5B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음수</w:t>
      </w:r>
      <w:r>
        <w:rPr>
          <w:lang w:eastAsia="ko-KR"/>
        </w:rPr>
        <w:t xml:space="preserve"> nice (</w:t>
      </w:r>
      <w:r>
        <w:rPr>
          <w:lang w:eastAsia="ko-KR"/>
        </w:rPr>
        <w:t>최소</w:t>
      </w:r>
      <w:r>
        <w:rPr>
          <w:lang w:eastAsia="ko-KR"/>
        </w:rPr>
        <w:t xml:space="preserve"> -20):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스레드로부터</w:t>
      </w:r>
      <w:r>
        <w:rPr>
          <w:lang w:eastAsia="ko-KR"/>
        </w:rPr>
        <w:t xml:space="preserve"> CPU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9308E08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스레드는</w:t>
      </w:r>
      <w:r>
        <w:rPr>
          <w:lang w:eastAsia="ko-KR"/>
        </w:rPr>
        <w:t xml:space="preserve"> nice </w:t>
      </w:r>
      <w:r>
        <w:rPr>
          <w:lang w:eastAsia="ko-KR"/>
        </w:rPr>
        <w:t>값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스레드들은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스레드로부터</w:t>
      </w:r>
      <w:r>
        <w:rPr>
          <w:lang w:eastAsia="ko-KR"/>
        </w:rPr>
        <w:t xml:space="preserve"> </w:t>
      </w:r>
      <w:r>
        <w:rPr>
          <w:lang w:eastAsia="ko-KR"/>
        </w:rPr>
        <w:t>상속받은</w:t>
      </w:r>
      <w:r>
        <w:rPr>
          <w:lang w:eastAsia="ko-KR"/>
        </w:rPr>
        <w:t xml:space="preserve"> nice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프로그램에서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함수들을</w:t>
      </w:r>
      <w:r>
        <w:rPr>
          <w:lang w:eastAsia="ko-KR"/>
        </w:rPr>
        <w:t xml:space="preserve"> </w:t>
      </w:r>
      <w:r>
        <w:rPr>
          <w:lang w:eastAsia="ko-KR"/>
        </w:rPr>
        <w:t>구현하십시오</w:t>
      </w:r>
      <w:r>
        <w:rPr>
          <w:lang w:eastAsia="ko-KR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45327FE1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66C596AE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t>int thread_get_nice (void);</w:t>
            </w:r>
          </w:p>
        </w:tc>
      </w:tr>
    </w:tbl>
    <w:p w14:paraId="3D60BF71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nice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0061933A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439D30AF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t>int thread_set_nice (int nice);</w:t>
            </w:r>
          </w:p>
        </w:tc>
      </w:tr>
    </w:tbl>
    <w:p w14:paraId="3A59CFE4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nice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값에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아니라면</w:t>
      </w:r>
      <w:r>
        <w:rPr>
          <w:lang w:eastAsia="ko-KR"/>
        </w:rPr>
        <w:t xml:space="preserve"> 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양보합니다</w:t>
      </w:r>
      <w:r>
        <w:rPr>
          <w:lang w:eastAsia="ko-KR"/>
        </w:rPr>
        <w:t>.</w:t>
      </w:r>
    </w:p>
    <w:p w14:paraId="22894409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lastRenderedPageBreak/>
        <w:t>우선순위</w:t>
      </w:r>
      <w:r>
        <w:rPr>
          <w:rFonts w:ascii="맑은 고딕" w:hAnsi="맑은 고딕"/>
          <w:color w:val="475569"/>
          <w:sz w:val="22"/>
          <w:lang w:eastAsia="ko-KR"/>
        </w:rPr>
        <w:t xml:space="preserve"> </w:t>
      </w:r>
      <w:r>
        <w:rPr>
          <w:rFonts w:ascii="맑은 고딕" w:hAnsi="맑은 고딕"/>
          <w:color w:val="475569"/>
          <w:sz w:val="22"/>
          <w:lang w:eastAsia="ko-KR"/>
        </w:rPr>
        <w:t>계산</w:t>
      </w:r>
      <w:r>
        <w:rPr>
          <w:rFonts w:ascii="맑은 고딕" w:hAnsi="맑은 고딕"/>
          <w:color w:val="475569"/>
          <w:sz w:val="22"/>
          <w:lang w:eastAsia="ko-KR"/>
        </w:rPr>
        <w:t xml:space="preserve"> (Calculating Priority)</w:t>
      </w:r>
    </w:p>
    <w:p w14:paraId="0703C5D8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스케줄러는</w:t>
      </w:r>
      <w:r>
        <w:rPr>
          <w:lang w:eastAsia="ko-KR"/>
        </w:rPr>
        <w:t xml:space="preserve"> 64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(0</w:t>
      </w:r>
      <w:r>
        <w:rPr>
          <w:lang w:eastAsia="ko-KR"/>
        </w:rPr>
        <w:t>부터</w:t>
      </w:r>
      <w:r>
        <w:rPr>
          <w:lang w:eastAsia="ko-KR"/>
        </w:rPr>
        <w:t xml:space="preserve"> 63</w:t>
      </w:r>
      <w:r>
        <w:rPr>
          <w:lang w:eastAsia="ko-KR"/>
        </w:rPr>
        <w:t>까지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64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큐를</w:t>
      </w:r>
      <w:r>
        <w:rPr>
          <w:lang w:eastAsia="ko-KR"/>
        </w:rPr>
        <w:t xml:space="preserve"> </w:t>
      </w:r>
      <w:r>
        <w:rPr>
          <w:lang w:eastAsia="ko-KR"/>
        </w:rPr>
        <w:t>가집니다</w:t>
      </w:r>
      <w:r>
        <w:rPr>
          <w:lang w:eastAsia="ko-KR"/>
        </w:rPr>
        <w:t>. 0(</w:t>
      </w:r>
      <w:r>
        <w:rPr>
          <w:rFonts w:ascii="Consolas" w:hAnsi="Consolas"/>
          <w:color w:val="B91C1C"/>
          <w:sz w:val="19"/>
          <w:lang w:eastAsia="ko-KR"/>
        </w:rPr>
        <w:t>PRI_MIN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>, 63(</w:t>
      </w:r>
      <w:r>
        <w:rPr>
          <w:rFonts w:ascii="Consolas" w:hAnsi="Consolas"/>
          <w:color w:val="B91C1C"/>
          <w:sz w:val="19"/>
          <w:lang w:eastAsia="ko-KR"/>
        </w:rPr>
        <w:t>PRI_MAX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우선순위입니다</w:t>
      </w:r>
      <w:r>
        <w:rPr>
          <w:lang w:eastAsia="ko-KR"/>
        </w:rPr>
        <w:t>.</w:t>
      </w:r>
    </w:p>
    <w:p w14:paraId="36C9A844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계산되며</w:t>
      </w:r>
      <w:r>
        <w:rPr>
          <w:lang w:eastAsia="ko-KR"/>
        </w:rPr>
        <w:t xml:space="preserve">, </w:t>
      </w:r>
      <w:r>
        <w:rPr>
          <w:b/>
          <w:lang w:eastAsia="ko-KR"/>
        </w:rPr>
        <w:t>매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번째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클럭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틱마다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계산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공식에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>:</w:t>
      </w:r>
    </w:p>
    <w:p w14:paraId="71490667" w14:textId="77777777" w:rsidR="00294A75" w:rsidRDefault="00000000">
      <w:pPr>
        <w:spacing w:before="120" w:after="120"/>
        <w:jc w:val="center"/>
      </w:pPr>
      <m:oMathPara>
        <m:oMath>
          <m:r>
            <m:rPr>
              <m:nor/>
            </m:rPr>
            <m:t>priority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PRI_MAX</m:t>
          </m:r>
          <m:r>
            <w:rPr>
              <w:rFonts w:ascii="Cambria Math" w:hAnsi="Cambria Math"/>
            </w:rPr>
            <m:t>-(</m:t>
          </m:r>
          <m:r>
            <m:rPr>
              <m:nor/>
            </m:rPr>
            <m:t>recent_cpu</m:t>
          </m:r>
          <m:r>
            <w:rPr>
              <w:rFonts w:ascii="Cambria Math" w:hAnsi="Cambria Math"/>
            </w:rPr>
            <m:t>/4)-(</m:t>
          </m:r>
          <m:r>
            <m:rPr>
              <m:nor/>
            </m:rPr>
            <m:t>nice</m:t>
          </m:r>
          <m:r>
            <w:rPr>
              <w:rFonts w:ascii="Cambria Math" w:hAnsi="Cambria Math"/>
            </w:rPr>
            <m:t>×2)</m:t>
          </m:r>
        </m:oMath>
      </m:oMathPara>
    </w:p>
    <w:p w14:paraId="1987851F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최근에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CPU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추정치입니다</w:t>
      </w:r>
      <w:r>
        <w:rPr>
          <w:lang w:eastAsia="ko-KR"/>
        </w:rPr>
        <w:t>.</w:t>
      </w:r>
    </w:p>
    <w:p w14:paraId="7F0AB8B8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버림</w:t>
      </w:r>
      <w:r>
        <w:rPr>
          <w:lang w:eastAsia="ko-KR"/>
        </w:rPr>
        <w:t>(</w:t>
      </w:r>
      <w:r>
        <w:rPr>
          <w:lang w:eastAsia="ko-KR"/>
        </w:rPr>
        <w:t>내림</w:t>
      </w:r>
      <w:r>
        <w:rPr>
          <w:lang w:eastAsia="ko-KR"/>
        </w:rPr>
        <w:t>)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95D6F7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계산된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PRI_MIN</w:t>
      </w:r>
      <w:r>
        <w:rPr>
          <w:lang w:eastAsia="ko-KR"/>
        </w:rPr>
        <w:t xml:space="preserve"> ~ </w:t>
      </w:r>
      <w:r>
        <w:rPr>
          <w:rFonts w:ascii="Consolas" w:hAnsi="Consolas"/>
          <w:color w:val="B91C1C"/>
          <w:sz w:val="19"/>
          <w:lang w:eastAsia="ko-KR"/>
        </w:rPr>
        <w:t>PRI_MAX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(clamp)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08A158C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공식은</w:t>
      </w:r>
      <w:r>
        <w:rPr>
          <w:lang w:eastAsia="ko-KR"/>
        </w:rPr>
        <w:t xml:space="preserve"> </w:t>
      </w:r>
      <w:r>
        <w:rPr>
          <w:lang w:eastAsia="ko-KR"/>
        </w:rPr>
        <w:t>최근에</w:t>
      </w:r>
      <w:r>
        <w:rPr>
          <w:lang w:eastAsia="ko-KR"/>
        </w:rPr>
        <w:t xml:space="preserve"> CPU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할당받기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기아</w:t>
      </w:r>
      <w:r>
        <w:rPr>
          <w:lang w:eastAsia="ko-KR"/>
        </w:rPr>
        <w:t xml:space="preserve">(Starvation)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방지하는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p w14:paraId="7C699C95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t xml:space="preserve">recent_cpu </w:t>
      </w:r>
      <w:r>
        <w:rPr>
          <w:rFonts w:ascii="맑은 고딕" w:hAnsi="맑은 고딕"/>
          <w:color w:val="475569"/>
          <w:sz w:val="22"/>
          <w:lang w:eastAsia="ko-KR"/>
        </w:rPr>
        <w:t>계산</w:t>
      </w:r>
      <w:r>
        <w:rPr>
          <w:rFonts w:ascii="맑은 고딕" w:hAnsi="맑은 고딕"/>
          <w:color w:val="475569"/>
          <w:sz w:val="22"/>
          <w:lang w:eastAsia="ko-KR"/>
        </w:rPr>
        <w:t xml:space="preserve"> (Calculating recent_cpu)</w:t>
      </w:r>
    </w:p>
    <w:p w14:paraId="7AA902BA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프로세스가</w:t>
      </w:r>
      <w:r>
        <w:rPr>
          <w:lang w:eastAsia="ko-KR"/>
        </w:rPr>
        <w:t xml:space="preserve"> "</w:t>
      </w:r>
      <w:r>
        <w:rPr>
          <w:lang w:eastAsia="ko-KR"/>
        </w:rPr>
        <w:t>최근에</w:t>
      </w:r>
      <w:r>
        <w:rPr>
          <w:lang w:eastAsia="ko-KR"/>
        </w:rPr>
        <w:t xml:space="preserve">"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CPU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받았는지를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최근의</w:t>
      </w:r>
      <w:r>
        <w:rPr>
          <w:lang w:eastAsia="ko-KR"/>
        </w:rPr>
        <w:t xml:space="preserve"> CPU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이전보다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(EWMA)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:</w:t>
      </w:r>
    </w:p>
    <w:p w14:paraId="40DA8A7D" w14:textId="77777777" w:rsidR="00294A75" w:rsidRDefault="00000000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x(0)=f(0)</m:t>
          </m:r>
        </m:oMath>
      </m:oMathPara>
    </w:p>
    <w:p w14:paraId="1AFFAD10" w14:textId="77777777" w:rsidR="00294A75" w:rsidRDefault="00000000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x(t)=a·x(t-1)+(1-a)·f(t)</m:t>
          </m:r>
        </m:oMath>
      </m:oMathPara>
    </w:p>
    <w:p w14:paraId="5D9EF582" w14:textId="77777777" w:rsidR="00294A75" w:rsidRDefault="00000000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</m:oMath>
      </m:oMathPara>
    </w:p>
    <w:p w14:paraId="363D6CFF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초깃값은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0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부모의</w:t>
      </w:r>
      <w:r>
        <w:rPr>
          <w:lang w:eastAsia="ko-KR"/>
        </w:rPr>
        <w:t xml:space="preserve"> </w:t>
      </w:r>
      <w:r>
        <w:rPr>
          <w:lang w:eastAsia="ko-KR"/>
        </w:rPr>
        <w:t>값입니다</w:t>
      </w:r>
      <w:r>
        <w:rPr>
          <w:lang w:eastAsia="ko-KR"/>
        </w:rPr>
        <w:t>.</w:t>
      </w:r>
    </w:p>
    <w:p w14:paraId="6D8B3445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인터럽트가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, idle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b/>
          <w:lang w:eastAsia="ko-KR"/>
        </w:rPr>
        <w:t>현재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스레드의</w:t>
      </w:r>
      <w:r>
        <w:rPr>
          <w:b/>
          <w:lang w:eastAsia="ko-KR"/>
        </w:rPr>
        <w:t xml:space="preserve"> `recent_cpu`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0613FC5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b/>
          <w:lang w:eastAsia="ko-KR"/>
        </w:rPr>
        <w:t>매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초마다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</w:t>
      </w:r>
      <w:r>
        <w:rPr>
          <w:b/>
          <w:lang w:eastAsia="ko-KR"/>
        </w:rPr>
        <w:t>(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준비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완료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블록된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</w:t>
      </w:r>
      <w:r>
        <w:rPr>
          <w:b/>
          <w:lang w:eastAsia="ko-KR"/>
        </w:rPr>
        <w:t>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`recent_cpu`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재계산</w:t>
      </w:r>
      <w:r>
        <w:rPr>
          <w:lang w:eastAsia="ko-KR"/>
        </w:rPr>
        <w:t>합니다</w:t>
      </w:r>
      <w:r>
        <w:rPr>
          <w:lang w:eastAsia="ko-KR"/>
        </w:rPr>
        <w:t>:</w:t>
      </w:r>
    </w:p>
    <w:p w14:paraId="7DD8100D" w14:textId="77777777" w:rsidR="00294A75" w:rsidRDefault="00000000">
      <w:pPr>
        <w:spacing w:before="120" w:after="120"/>
        <w:jc w:val="center"/>
      </w:pPr>
      <m:oMathPara>
        <m:oMath>
          <m:r>
            <m:rPr>
              <m:nor/>
            </m:rPr>
            <m:t>recent_cpu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</m:t>
              </m:r>
              <m:r>
                <m:rPr>
                  <m:nor/>
                </m:rPr>
                <m:t>load_avg</m:t>
              </m:r>
            </m:num>
            <m:den>
              <m:r>
                <w:rPr>
                  <w:rFonts w:ascii="Cambria Math" w:hAnsi="Cambria Math"/>
                </w:rPr>
                <m:t>2×</m:t>
              </m:r>
              <m:r>
                <m:rPr>
                  <m:nor/>
                </m:rPr>
                <m:t>load_avg</m:t>
              </m:r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recent_cpu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nice</m:t>
          </m:r>
        </m:oMath>
      </m:oMathPara>
    </w:p>
    <w:p w14:paraId="64ECB85C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load_avg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평균입니다</w:t>
      </w:r>
      <w:r>
        <w:rPr>
          <w:lang w:eastAsia="ko-KR"/>
        </w:rPr>
        <w:t>.</w:t>
      </w:r>
    </w:p>
    <w:p w14:paraId="68698227" w14:textId="77777777" w:rsidR="00294A75" w:rsidRDefault="00294A75">
      <w:pPr>
        <w:spacing w:before="80" w:after="80"/>
        <w:ind w:left="432"/>
        <w:rPr>
          <w:lang w:eastAsia="ko-KR"/>
        </w:rPr>
      </w:pPr>
    </w:p>
    <w:p w14:paraId="32B2FF1D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테스트의</w:t>
      </w:r>
      <w:r>
        <w:rPr>
          <w:lang w:eastAsia="ko-KR"/>
        </w:rPr>
        <w:t xml:space="preserve"> </w:t>
      </w:r>
      <w:r>
        <w:rPr>
          <w:lang w:eastAsia="ko-KR"/>
        </w:rPr>
        <w:t>가정상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 xml:space="preserve"> </w:t>
      </w:r>
      <w:r>
        <w:rPr>
          <w:lang w:eastAsia="ko-KR"/>
        </w:rPr>
        <w:t>재계산은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틱</w:t>
      </w:r>
      <w:r>
        <w:rPr>
          <w:lang w:eastAsia="ko-KR"/>
        </w:rPr>
        <w:t xml:space="preserve"> </w:t>
      </w:r>
      <w:r>
        <w:rPr>
          <w:lang w:eastAsia="ko-KR"/>
        </w:rPr>
        <w:t>카운터가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1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배수에</w:t>
      </w:r>
      <w:r>
        <w:rPr>
          <w:lang w:eastAsia="ko-KR"/>
        </w:rPr>
        <w:t xml:space="preserve"> </w:t>
      </w:r>
      <w:r>
        <w:rPr>
          <w:lang w:eastAsia="ko-KR"/>
        </w:rPr>
        <w:t>도달했을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timer_ticks() % TIMER_FREQ == 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수행되어야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수행되어서는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7F1D96C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lastRenderedPageBreak/>
        <w:t>음수</w:t>
      </w:r>
      <w:r>
        <w:rPr>
          <w:lang w:eastAsia="ko-KR"/>
        </w:rPr>
        <w:t xml:space="preserve"> nice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음수가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음수</w:t>
      </w:r>
      <w:r>
        <w:rPr>
          <w:b/>
          <w:lang w:eastAsia="ko-KR"/>
        </w:rPr>
        <w:t xml:space="preserve"> `recent_cpu`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0</w:t>
      </w:r>
      <w:r>
        <w:rPr>
          <w:b/>
          <w:lang w:eastAsia="ko-KR"/>
        </w:rPr>
        <w:t>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마십시오</w:t>
      </w:r>
      <w:r>
        <w:rPr>
          <w:b/>
          <w:lang w:eastAsia="ko-KR"/>
        </w:rPr>
        <w:t>.</w:t>
      </w:r>
    </w:p>
    <w:p w14:paraId="342ECE9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순서에</w:t>
      </w:r>
      <w:r>
        <w:rPr>
          <w:lang w:eastAsia="ko-KR"/>
        </w:rPr>
        <w:t xml:space="preserve"> </w:t>
      </w:r>
      <w:r>
        <w:rPr>
          <w:lang w:eastAsia="ko-KR"/>
        </w:rPr>
        <w:t>주의하십시오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계수를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곱하는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load_avg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곱하면</w:t>
      </w:r>
      <w:r>
        <w:rPr>
          <w:lang w:eastAsia="ko-KR"/>
        </w:rPr>
        <w:t xml:space="preserve"> </w:t>
      </w:r>
      <w:r>
        <w:rPr>
          <w:lang w:eastAsia="ko-KR"/>
        </w:rPr>
        <w:t>오버플로우가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4CD2516D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02B74B59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t>int thread_get_recent_cpu (void);</w:t>
            </w:r>
          </w:p>
        </w:tc>
      </w:tr>
    </w:tbl>
    <w:p w14:paraId="3B8A9000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 xml:space="preserve"> </w:t>
      </w:r>
      <w:r>
        <w:rPr>
          <w:lang w:eastAsia="ko-KR"/>
        </w:rPr>
        <w:t>값에</w:t>
      </w:r>
      <w:r>
        <w:rPr>
          <w:lang w:eastAsia="ko-KR"/>
        </w:rPr>
        <w:t xml:space="preserve"> 100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곱한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반올림하여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p w14:paraId="4DC332D4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t xml:space="preserve">load_avg </w:t>
      </w:r>
      <w:r>
        <w:rPr>
          <w:rFonts w:ascii="맑은 고딕" w:hAnsi="맑은 고딕"/>
          <w:color w:val="475569"/>
          <w:sz w:val="22"/>
          <w:lang w:eastAsia="ko-KR"/>
        </w:rPr>
        <w:t>계산</w:t>
      </w:r>
      <w:r>
        <w:rPr>
          <w:rFonts w:ascii="맑은 고딕" w:hAnsi="맑은 고딕"/>
          <w:color w:val="475569"/>
          <w:sz w:val="22"/>
          <w:lang w:eastAsia="ko-KR"/>
        </w:rPr>
        <w:t xml:space="preserve"> (Calculating load_avg)</w:t>
      </w:r>
    </w:p>
    <w:p w14:paraId="5481DF42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load_avg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상태였던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값입니다</w:t>
      </w:r>
      <w:r>
        <w:rPr>
          <w:lang w:eastAsia="ko-KR"/>
        </w:rPr>
        <w:t xml:space="preserve">. </w:t>
      </w: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평균이며</w:t>
      </w:r>
      <w:r>
        <w:rPr>
          <w:lang w:eastAsia="ko-KR"/>
        </w:rPr>
        <w:t xml:space="preserve">, </w:t>
      </w:r>
      <w:r>
        <w:rPr>
          <w:lang w:eastAsia="ko-KR"/>
        </w:rPr>
        <w:t>스레드별이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변수입니다</w:t>
      </w:r>
      <w:r>
        <w:rPr>
          <w:lang w:eastAsia="ko-KR"/>
        </w:rPr>
        <w:t>.</w:t>
      </w:r>
    </w:p>
    <w:p w14:paraId="155EC491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부팅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초기화됩니다</w:t>
      </w:r>
      <w:r>
        <w:rPr>
          <w:lang w:eastAsia="ko-KR"/>
        </w:rPr>
        <w:t>.</w:t>
      </w:r>
    </w:p>
    <w:p w14:paraId="6FA79D21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b/>
          <w:lang w:eastAsia="ko-KR"/>
        </w:rPr>
        <w:t>매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초마다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공식에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업데이트됩니다</w:t>
      </w:r>
      <w:r>
        <w:rPr>
          <w:lang w:eastAsia="ko-KR"/>
        </w:rPr>
        <w:t>:</w:t>
      </w:r>
    </w:p>
    <w:p w14:paraId="0C43EC82" w14:textId="77777777" w:rsidR="00294A75" w:rsidRDefault="00000000">
      <w:pPr>
        <w:spacing w:before="120" w:after="120"/>
        <w:jc w:val="center"/>
      </w:pPr>
      <m:oMathPara>
        <m:oMath>
          <m:r>
            <m:rPr>
              <m:nor/>
            </m:rPr>
            <m:t>load_avg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load_avg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ready_threads</m:t>
          </m:r>
        </m:oMath>
      </m:oMathPara>
    </w:p>
    <w:p w14:paraId="24D4F1E6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ready_threads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중이거나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상태인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수입니다</w:t>
      </w:r>
      <w:r>
        <w:rPr>
          <w:lang w:eastAsia="ko-KR"/>
        </w:rPr>
        <w:t xml:space="preserve"> (idle </w:t>
      </w:r>
      <w:r>
        <w:rPr>
          <w:lang w:eastAsia="ko-KR"/>
        </w:rPr>
        <w:t>스레드는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).</w:t>
      </w:r>
    </w:p>
    <w:p w14:paraId="1850C0A6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timer_ticks() % TIMER_FREQ == 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04AC8496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6CFB6DB4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t>int thread_get_load_avg (void);</w:t>
            </w:r>
          </w:p>
        </w:tc>
      </w:tr>
    </w:tbl>
    <w:p w14:paraId="69671B13" w14:textId="77777777" w:rsidR="00294A75" w:rsidRDefault="00000000">
      <w:pPr>
        <w:spacing w:before="80" w:after="80"/>
        <w:ind w:left="432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load_avg</w:t>
      </w:r>
      <w:r>
        <w:rPr>
          <w:lang w:eastAsia="ko-KR"/>
        </w:rPr>
        <w:t xml:space="preserve"> </w:t>
      </w:r>
      <w:r>
        <w:rPr>
          <w:lang w:eastAsia="ko-KR"/>
        </w:rPr>
        <w:t>값에</w:t>
      </w:r>
      <w:r>
        <w:rPr>
          <w:lang w:eastAsia="ko-KR"/>
        </w:rPr>
        <w:t xml:space="preserve"> 100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곱한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반올림하여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p w14:paraId="338684AA" w14:textId="77777777" w:rsidR="00294A75" w:rsidRDefault="00000000">
      <w:pPr>
        <w:pStyle w:val="4"/>
        <w:spacing w:before="160" w:after="60"/>
      </w:pPr>
      <w:r>
        <w:rPr>
          <w:rFonts w:ascii="맑은 고딕" w:hAnsi="맑은 고딕"/>
          <w:color w:val="475569"/>
          <w:sz w:val="22"/>
        </w:rPr>
        <w:t>공식</w:t>
      </w:r>
      <w:r>
        <w:rPr>
          <w:rFonts w:ascii="맑은 고딕" w:hAnsi="맑은 고딕"/>
          <w:color w:val="475569"/>
          <w:sz w:val="22"/>
        </w:rPr>
        <w:t xml:space="preserve"> </w:t>
      </w:r>
      <w:r>
        <w:rPr>
          <w:rFonts w:ascii="맑은 고딕" w:hAnsi="맑은 고딕"/>
          <w:color w:val="475569"/>
          <w:sz w:val="22"/>
        </w:rPr>
        <w:t>요약</w:t>
      </w:r>
      <w:r>
        <w:rPr>
          <w:rFonts w:ascii="맑은 고딕" w:hAnsi="맑은 고딕"/>
          <w:color w:val="475569"/>
          <w:sz w:val="22"/>
        </w:rPr>
        <w:t xml:space="preserve"> (Summary)</w:t>
      </w:r>
    </w:p>
    <w:p w14:paraId="4A9C42A7" w14:textId="77777777" w:rsidR="00294A75" w:rsidRDefault="00000000">
      <w:pPr>
        <w:pStyle w:val="a0"/>
        <w:spacing w:before="20" w:after="20"/>
      </w:pPr>
      <w:r>
        <w:rPr>
          <w:b/>
        </w:rPr>
        <w:t>`priority`</w:t>
      </w:r>
      <w:r>
        <w:t xml:space="preserve"> (</w:t>
      </w:r>
      <w:r>
        <w:t>매</w:t>
      </w:r>
      <w:r>
        <w:t xml:space="preserve"> 4</w:t>
      </w:r>
      <w:r>
        <w:t>틱마다</w:t>
      </w:r>
      <w:r>
        <w:t xml:space="preserve"> </w:t>
      </w:r>
      <w:r>
        <w:t>재계산</w:t>
      </w:r>
      <w:r>
        <w:t>):</w:t>
      </w:r>
    </w:p>
    <w:p w14:paraId="67B5D2CA" w14:textId="77777777" w:rsidR="00294A75" w:rsidRDefault="00000000">
      <w:pPr>
        <w:spacing w:before="120" w:after="120"/>
        <w:jc w:val="center"/>
      </w:pPr>
      <m:oMathPara>
        <m:oMath>
          <m:r>
            <m:rPr>
              <m:nor/>
            </m:rPr>
            <m:t>priority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PRI_MAX</m:t>
          </m:r>
          <m:r>
            <w:rPr>
              <w:rFonts w:ascii="Cambria Math" w:hAnsi="Cambria Math"/>
            </w:rPr>
            <m:t>-(</m:t>
          </m:r>
          <m:r>
            <m:rPr>
              <m:nor/>
            </m:rPr>
            <m:t>recent_cpu</m:t>
          </m:r>
          <m:r>
            <w:rPr>
              <w:rFonts w:ascii="Cambria Math" w:hAnsi="Cambria Math"/>
            </w:rPr>
            <m:t>/4)-(</m:t>
          </m:r>
          <m:r>
            <m:rPr>
              <m:nor/>
            </m:rPr>
            <m:t>nice</m:t>
          </m:r>
          <m:r>
            <w:rPr>
              <w:rFonts w:ascii="Cambria Math" w:hAnsi="Cambria Math"/>
            </w:rPr>
            <m:t>×2)</m:t>
          </m:r>
        </m:oMath>
      </m:oMathPara>
    </w:p>
    <w:p w14:paraId="45646C38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`recent_cpu`</w:t>
      </w:r>
      <w:r>
        <w:rPr>
          <w:lang w:eastAsia="ko-KR"/>
        </w:rPr>
        <w:t xml:space="preserve"> (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틱마다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+1, </w:t>
      </w:r>
      <w:r>
        <w:rPr>
          <w:lang w:eastAsia="ko-KR"/>
        </w:rPr>
        <w:t>매</w:t>
      </w:r>
      <w:r>
        <w:rPr>
          <w:lang w:eastAsia="ko-KR"/>
        </w:rPr>
        <w:t xml:space="preserve"> 1</w:t>
      </w:r>
      <w:r>
        <w:rPr>
          <w:lang w:eastAsia="ko-KR"/>
        </w:rPr>
        <w:t>초마다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):</w:t>
      </w:r>
    </w:p>
    <w:p w14:paraId="38987C35" w14:textId="77777777" w:rsidR="00294A75" w:rsidRDefault="00000000">
      <w:pPr>
        <w:spacing w:before="120" w:after="120"/>
        <w:jc w:val="center"/>
      </w:pPr>
      <m:oMathPara>
        <m:oMath>
          <m:r>
            <m:rPr>
              <m:nor/>
            </m:rPr>
            <m:t>recent_cpu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</m:t>
              </m:r>
              <m:r>
                <m:rPr>
                  <m:nor/>
                </m:rPr>
                <m:t>load_avg</m:t>
              </m:r>
            </m:num>
            <m:den>
              <m:r>
                <w:rPr>
                  <w:rFonts w:ascii="Cambria Math" w:hAnsi="Cambria Math"/>
                </w:rPr>
                <m:t>2×</m:t>
              </m:r>
              <m:r>
                <m:rPr>
                  <m:nor/>
                </m:rPr>
                <m:t>load_avg</m:t>
              </m:r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recent_cpu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nice</m:t>
          </m:r>
        </m:oMath>
      </m:oMathPara>
    </w:p>
    <w:p w14:paraId="4CE1CB41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b/>
          <w:lang w:eastAsia="ko-KR"/>
        </w:rPr>
        <w:t>`load_avg`</w:t>
      </w:r>
      <w:r>
        <w:rPr>
          <w:lang w:eastAsia="ko-KR"/>
        </w:rPr>
        <w:t xml:space="preserve"> (</w:t>
      </w:r>
      <w:r>
        <w:rPr>
          <w:lang w:eastAsia="ko-KR"/>
        </w:rPr>
        <w:t>매</w:t>
      </w:r>
      <w:r>
        <w:rPr>
          <w:lang w:eastAsia="ko-KR"/>
        </w:rPr>
        <w:t xml:space="preserve"> 1</w:t>
      </w:r>
      <w:r>
        <w:rPr>
          <w:lang w:eastAsia="ko-KR"/>
        </w:rPr>
        <w:t>초마다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):</w:t>
      </w:r>
    </w:p>
    <w:p w14:paraId="0D3F59D4" w14:textId="77777777" w:rsidR="00294A75" w:rsidRDefault="00000000">
      <w:pPr>
        <w:spacing w:before="120" w:after="120"/>
        <w:jc w:val="center"/>
      </w:pPr>
      <m:oMathPara>
        <m:oMath>
          <m:r>
            <m:rPr>
              <m:nor/>
            </m:rPr>
            <m:t>load_avg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load_avg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ready_threads</m:t>
          </m:r>
        </m:oMath>
      </m:oMathPara>
    </w:p>
    <w:p w14:paraId="5265CBFE" w14:textId="77777777" w:rsidR="00294A75" w:rsidRDefault="00000000">
      <w:pPr>
        <w:spacing w:before="120" w:after="120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</w:t>
      </w:r>
    </w:p>
    <w:p w14:paraId="264FAF09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lastRenderedPageBreak/>
        <w:t>고정소수점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실수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연산</w:t>
      </w:r>
      <w:r>
        <w:rPr>
          <w:rFonts w:ascii="맑은 고딕" w:hAnsi="맑은 고딕"/>
          <w:color w:val="334155"/>
          <w:sz w:val="24"/>
          <w:lang w:eastAsia="ko-KR"/>
        </w:rPr>
        <w:t xml:space="preserve"> (Fixed-Point Real Arithmetic)</w:t>
      </w:r>
    </w:p>
    <w:p w14:paraId="59FAA4FD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공식들에서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priority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nice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ready_threads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정수이지만</w:t>
      </w:r>
      <w:r>
        <w:rPr>
          <w:lang w:eastAsia="ko-KR"/>
        </w:rPr>
        <w:t xml:space="preserve">, </w:t>
      </w:r>
      <w:r>
        <w:rPr>
          <w:rFonts w:ascii="Consolas" w:hAnsi="Consolas"/>
          <w:color w:val="B91C1C"/>
          <w:sz w:val="19"/>
          <w:lang w:eastAsia="ko-KR"/>
        </w:rPr>
        <w:t>recent_cpu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load_avg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>(real numbers)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안타깝게도</w:t>
      </w:r>
      <w:r>
        <w:rPr>
          <w:lang w:eastAsia="ko-KR"/>
        </w:rPr>
        <w:t xml:space="preserve"> </w:t>
      </w:r>
      <w:r>
        <w:rPr>
          <w:lang w:eastAsia="ko-KR"/>
        </w:rPr>
        <w:t>핀토스는</w:t>
      </w:r>
      <w:r>
        <w:rPr>
          <w:lang w:eastAsia="ko-KR"/>
        </w:rPr>
        <w:t xml:space="preserve"> </w:t>
      </w:r>
      <w:r>
        <w:rPr>
          <w:lang w:eastAsia="ko-KR"/>
        </w:rPr>
        <w:t>커널을</w:t>
      </w:r>
      <w:r>
        <w:rPr>
          <w:lang w:eastAsia="ko-KR"/>
        </w:rPr>
        <w:t xml:space="preserve"> </w:t>
      </w:r>
      <w:r>
        <w:rPr>
          <w:lang w:eastAsia="ko-KR"/>
        </w:rPr>
        <w:t>복잡하게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느려지게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부동소수점</w:t>
      </w:r>
      <w:r>
        <w:rPr>
          <w:lang w:eastAsia="ko-KR"/>
        </w:rPr>
        <w:t xml:space="preserve">(floating-point)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지원하지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운영체제</w:t>
      </w:r>
      <w:r>
        <w:rPr>
          <w:lang w:eastAsia="ko-KR"/>
        </w:rPr>
        <w:t xml:space="preserve"> </w:t>
      </w:r>
      <w:r>
        <w:rPr>
          <w:lang w:eastAsia="ko-KR"/>
        </w:rPr>
        <w:t>커널도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갖습니다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흉내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F986B01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아이디어는</w:t>
      </w:r>
      <w:r>
        <w:rPr>
          <w:lang w:eastAsia="ko-KR"/>
        </w:rPr>
        <w:t xml:space="preserve"> </w:t>
      </w:r>
      <w:r>
        <w:rPr>
          <w:lang w:eastAsia="ko-KR"/>
        </w:rPr>
        <w:t>정수의</w:t>
      </w:r>
      <w:r>
        <w:rPr>
          <w:lang w:eastAsia="ko-KR"/>
        </w:rPr>
        <w:t xml:space="preserve"> </w:t>
      </w:r>
      <w:r>
        <w:rPr>
          <w:lang w:eastAsia="ko-KR"/>
        </w:rPr>
        <w:t>최하위</w:t>
      </w:r>
      <w:r>
        <w:rPr>
          <w:lang w:eastAsia="ko-KR"/>
        </w:rPr>
        <w:t xml:space="preserve"> </w:t>
      </w:r>
      <w:r>
        <w:rPr>
          <w:lang w:eastAsia="ko-KR"/>
        </w:rPr>
        <w:t>비트들을</w:t>
      </w:r>
      <w:r>
        <w:rPr>
          <w:lang w:eastAsia="ko-KR"/>
        </w:rPr>
        <w:t xml:space="preserve"> </w:t>
      </w:r>
      <w:r>
        <w:rPr>
          <w:lang w:eastAsia="ko-KR"/>
        </w:rPr>
        <w:t>소수부</w:t>
      </w:r>
      <w:r>
        <w:rPr>
          <w:lang w:eastAsia="ko-KR"/>
        </w:rPr>
        <w:t>(fraction)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부호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32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정수의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14</w:t>
      </w:r>
      <w:r>
        <w:rPr>
          <w:lang w:eastAsia="ko-KR"/>
        </w:rPr>
        <w:t>비트를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 </w:t>
      </w:r>
      <w:r>
        <w:rPr>
          <w:lang w:eastAsia="ko-KR"/>
        </w:rPr>
        <w:t>비트로</w:t>
      </w:r>
      <w:r>
        <w:rPr>
          <w:lang w:eastAsia="ko-KR"/>
        </w:rPr>
        <w:t xml:space="preserve"> </w:t>
      </w:r>
      <w:r>
        <w:rPr>
          <w:lang w:eastAsia="ko-KR"/>
        </w:rPr>
        <w:t>지정하면</w:t>
      </w:r>
      <w:r>
        <w:rPr>
          <w:lang w:eastAsia="ko-KR"/>
        </w:rPr>
        <w:t xml:space="preserve">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x</m:t>
        </m:r>
      </m:oMath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14</m:t>
                </m:r>
              </m:sup>
            </m:sSup>
          </m:den>
        </m:f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17.14 </w:t>
      </w:r>
      <w:r>
        <w:rPr>
          <w:b/>
          <w:lang w:eastAsia="ko-KR"/>
        </w:rPr>
        <w:t>고정소수점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표현법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 (</w:t>
      </w:r>
      <w:r>
        <w:rPr>
          <w:lang w:eastAsia="ko-KR"/>
        </w:rPr>
        <w:t>정수부</w:t>
      </w:r>
      <w:r>
        <w:rPr>
          <w:lang w:eastAsia="ko-KR"/>
        </w:rPr>
        <w:t xml:space="preserve"> 17</w:t>
      </w:r>
      <w:r>
        <w:rPr>
          <w:lang w:eastAsia="ko-KR"/>
        </w:rPr>
        <w:t>비트</w:t>
      </w:r>
      <w:r>
        <w:rPr>
          <w:lang w:eastAsia="ko-KR"/>
        </w:rPr>
        <w:t xml:space="preserve">, </w:t>
      </w:r>
      <w:r>
        <w:rPr>
          <w:lang w:eastAsia="ko-KR"/>
        </w:rPr>
        <w:t>소수부</w:t>
      </w:r>
      <w:r>
        <w:rPr>
          <w:lang w:eastAsia="ko-KR"/>
        </w:rPr>
        <w:t xml:space="preserve"> 14</w:t>
      </w:r>
      <w:r>
        <w:rPr>
          <w:lang w:eastAsia="ko-KR"/>
        </w:rPr>
        <w:t>비트</w:t>
      </w:r>
      <w:r>
        <w:rPr>
          <w:lang w:eastAsia="ko-KR"/>
        </w:rPr>
        <w:t xml:space="preserve">, </w:t>
      </w:r>
      <w:r>
        <w:rPr>
          <w:lang w:eastAsia="ko-KR"/>
        </w:rPr>
        <w:t>부호</w:t>
      </w:r>
      <w:r>
        <w:rPr>
          <w:lang w:eastAsia="ko-KR"/>
        </w:rPr>
        <w:t xml:space="preserve"> 1</w:t>
      </w:r>
      <w:r>
        <w:rPr>
          <w:lang w:eastAsia="ko-KR"/>
        </w:rPr>
        <w:t>비트</w:t>
      </w:r>
      <w:r>
        <w:rPr>
          <w:lang w:eastAsia="ko-KR"/>
        </w:rPr>
        <w:t xml:space="preserve">). 17.14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최대값은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2</m:t>
            </m:r>
          </m:e>
          <m:sup>
            <m:r>
              <w:rPr>
                <w:rFonts w:ascii="Cambria Math" w:hAnsi="Cambria Math"/>
                <w:lang w:eastAsia="ko-KR"/>
              </w:rPr>
              <m:t>31</m:t>
            </m:r>
          </m:sup>
        </m:sSup>
        <m:r>
          <w:rPr>
            <w:rFonts w:ascii="Cambria Math" w:hAnsi="Cambria Math"/>
            <w:lang w:eastAsia="ko-KR"/>
          </w:rPr>
          <m:t>-1)/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2</m:t>
            </m:r>
          </m:e>
          <m:sup>
            <m:r>
              <w:rPr>
                <w:rFonts w:ascii="Cambria Math" w:hAnsi="Cambria Math"/>
                <w:lang w:eastAsia="ko-KR"/>
              </w:rPr>
              <m:t>14</m:t>
            </m:r>
          </m:sup>
        </m:sSup>
        <m:r>
          <w:rPr>
            <w:rFonts w:ascii="Cambria Math" w:hAnsi="Cambria Math"/>
            <w:lang w:eastAsia="ko-KR"/>
          </w:rPr>
          <m:t>≈131,071.999</m:t>
        </m:r>
      </m:oMath>
      <w:r>
        <w:rPr>
          <w:lang w:eastAsia="ko-KR"/>
        </w:rPr>
        <w:t>입니다</w:t>
      </w:r>
      <w:r>
        <w:rPr>
          <w:lang w:eastAsia="ko-KR"/>
        </w:rPr>
        <w:t>.</w:t>
      </w:r>
    </w:p>
    <w:p w14:paraId="154DF130" w14:textId="77777777" w:rsidR="00294A75" w:rsidRDefault="00000000">
      <w:pPr>
        <w:spacing w:before="60" w:after="60"/>
        <w:rPr>
          <w:lang w:eastAsia="ko-KR"/>
        </w:rPr>
      </w:pPr>
      <m:oMath>
        <m:r>
          <w:rPr>
            <w:rFonts w:ascii="Cambria Math" w:hAnsi="Cambria Math"/>
            <w:lang w:eastAsia="ko-KR"/>
          </w:rPr>
          <m:t>p.q</m:t>
        </m:r>
      </m:oMath>
      <w:r>
        <w:rPr>
          <w:lang w:eastAsia="ko-KR"/>
        </w:rPr>
        <w:t xml:space="preserve"> </w:t>
      </w:r>
      <w:r>
        <w:rPr>
          <w:lang w:eastAsia="ko-KR"/>
        </w:rPr>
        <w:t>고정소수점</w:t>
      </w:r>
      <w:r>
        <w:rPr>
          <w:lang w:eastAsia="ko-KR"/>
        </w:rPr>
        <w:t xml:space="preserve"> </w:t>
      </w:r>
      <w:r>
        <w:rPr>
          <w:lang w:eastAsia="ko-KR"/>
        </w:rPr>
        <w:t>형식에서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f=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2</m:t>
            </m:r>
          </m:e>
          <m:sup>
            <m:r>
              <w:rPr>
                <w:rFonts w:ascii="Cambria Math" w:hAnsi="Cambria Math"/>
                <w:lang w:eastAsia="ko-KR"/>
              </w:rPr>
              <m:t>q</m:t>
            </m:r>
          </m:sup>
        </m:sSup>
      </m:oMath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:</w:t>
      </w:r>
    </w:p>
    <w:p w14:paraId="6A2A8099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정수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n</m:t>
        </m:r>
      </m:oMath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고정소수점으로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: </w:t>
      </w:r>
      <m:oMath>
        <m:r>
          <w:rPr>
            <w:rFonts w:ascii="Cambria Math" w:hAnsi="Cambria Math"/>
            <w:lang w:eastAsia="ko-KR"/>
          </w:rPr>
          <m:t>n×f</m:t>
        </m:r>
      </m:oMath>
    </w:p>
    <w:p w14:paraId="7B945654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고정소수점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x</m:t>
        </m:r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(0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버림</w:t>
      </w:r>
      <w:r>
        <w:rPr>
          <w:lang w:eastAsia="ko-KR"/>
        </w:rPr>
        <w:t xml:space="preserve">):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x</m:t>
            </m:r>
          </m:num>
          <m:den>
            <m:r>
              <w:rPr>
                <w:rFonts w:ascii="Cambria Math" w:hAnsi="Cambria Math"/>
                <w:lang w:eastAsia="ko-KR"/>
              </w:rPr>
              <m:t>f</m:t>
            </m:r>
          </m:den>
        </m:f>
      </m:oMath>
    </w:p>
    <w:p w14:paraId="04C0D22D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고정소수점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x</m:t>
        </m:r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반올림</w:t>
      </w:r>
      <w:r>
        <w:rPr>
          <w:lang w:eastAsia="ko-KR"/>
        </w:rPr>
        <w:t xml:space="preserve">: </w:t>
      </w:r>
      <m:oMath>
        <m:r>
          <w:rPr>
            <w:rFonts w:ascii="Cambria Math" w:hAnsi="Cambria Math"/>
            <w:lang w:eastAsia="ko-KR"/>
          </w:rPr>
          <m:t>x≥0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(x+f/2)/f</m:t>
        </m:r>
      </m:oMath>
      <w:r>
        <w:rPr>
          <w:lang w:eastAsia="ko-KR"/>
        </w:rPr>
        <w:t xml:space="preserve">, </w:t>
      </w:r>
      <m:oMath>
        <m:r>
          <w:rPr>
            <w:rFonts w:ascii="Cambria Math" w:hAnsi="Cambria Math"/>
            <w:lang w:eastAsia="ko-KR"/>
          </w:rPr>
          <m:t>x≤0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(x-f/2)/f</m:t>
        </m:r>
      </m:oMath>
    </w:p>
    <w:p w14:paraId="744BACFC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고정소수점의</w:t>
      </w:r>
      <w:r>
        <w:rPr>
          <w:lang w:eastAsia="ko-KR"/>
        </w:rPr>
        <w:t xml:space="preserve"> </w:t>
      </w:r>
      <w:r>
        <w:rPr>
          <w:lang w:eastAsia="ko-KR"/>
        </w:rPr>
        <w:t>곱셈</w:t>
      </w:r>
      <w:r>
        <w:rPr>
          <w:lang w:eastAsia="ko-KR"/>
        </w:rPr>
        <w:t xml:space="preserve">: </w:t>
      </w:r>
      <m:oMath>
        <m:r>
          <w:rPr>
            <w:rFonts w:ascii="Cambria Math" w:hAnsi="Cambria Math"/>
            <w:lang w:eastAsia="ko-KR"/>
          </w:rPr>
          <m:t>x×y/f</m:t>
        </m:r>
      </m:oMath>
      <w:r>
        <w:rPr>
          <w:lang w:eastAsia="ko-KR"/>
        </w:rPr>
        <w:t xml:space="preserve"> (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오버플로우</w:t>
      </w:r>
      <w:r>
        <w:rPr>
          <w:lang w:eastAsia="ko-KR"/>
        </w:rPr>
        <w:t xml:space="preserve">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64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캐스팅하여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: </w:t>
      </w:r>
      <w:r>
        <w:rPr>
          <w:rFonts w:ascii="Consolas" w:hAnsi="Consolas"/>
          <w:color w:val="B91C1C"/>
          <w:sz w:val="19"/>
          <w:lang w:eastAsia="ko-KR"/>
        </w:rPr>
        <w:t>((int64_t) x) * y / f</w:t>
      </w:r>
      <w:r>
        <w:rPr>
          <w:lang w:eastAsia="ko-KR"/>
        </w:rPr>
        <w:t>)</w:t>
      </w:r>
    </w:p>
    <w:p w14:paraId="163838EF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고정소수점의</w:t>
      </w:r>
      <w:r>
        <w:rPr>
          <w:lang w:eastAsia="ko-KR"/>
        </w:rPr>
        <w:t xml:space="preserve"> </w:t>
      </w:r>
      <w:r>
        <w:rPr>
          <w:lang w:eastAsia="ko-KR"/>
        </w:rPr>
        <w:t>나눗셈</w:t>
      </w:r>
      <w:r>
        <w:rPr>
          <w:lang w:eastAsia="ko-KR"/>
        </w:rPr>
        <w:t xml:space="preserve">: </w:t>
      </w:r>
      <m:oMath>
        <m:r>
          <w:rPr>
            <w:rFonts w:ascii="Cambria Math" w:hAnsi="Cambria Math"/>
            <w:lang w:eastAsia="ko-KR"/>
          </w:rPr>
          <m:t>x×f/y</m:t>
        </m:r>
      </m:oMath>
      <w:r>
        <w:rPr>
          <w:lang w:eastAsia="ko-KR"/>
        </w:rPr>
        <w:t xml:space="preserve"> (</w:t>
      </w:r>
      <w:r>
        <w:rPr>
          <w:lang w:eastAsia="ko-KR"/>
        </w:rPr>
        <w:t>마찬가지로</w:t>
      </w:r>
      <w:r>
        <w:rPr>
          <w:lang w:eastAsia="ko-KR"/>
        </w:rPr>
        <w:t xml:space="preserve"> 64</w:t>
      </w:r>
      <w:r>
        <w:rPr>
          <w:lang w:eastAsia="ko-KR"/>
        </w:rPr>
        <w:t>비트로</w:t>
      </w:r>
      <w:r>
        <w:rPr>
          <w:lang w:eastAsia="ko-KR"/>
        </w:rPr>
        <w:t xml:space="preserve"> </w:t>
      </w:r>
      <w:r>
        <w:rPr>
          <w:lang w:eastAsia="ko-KR"/>
        </w:rPr>
        <w:t>캐스팅</w:t>
      </w:r>
      <w:r>
        <w:rPr>
          <w:lang w:eastAsia="ko-KR"/>
        </w:rPr>
        <w:t xml:space="preserve">: </w:t>
      </w:r>
      <w:r>
        <w:rPr>
          <w:rFonts w:ascii="Consolas" w:hAnsi="Consolas"/>
          <w:color w:val="B91C1C"/>
          <w:sz w:val="19"/>
          <w:lang w:eastAsia="ko-KR"/>
        </w:rPr>
        <w:t>((int64_t) x) * f / y</w:t>
      </w:r>
      <w:r>
        <w:rPr>
          <w:lang w:eastAsia="ko-KR"/>
        </w:rPr>
        <w:t>)</w:t>
      </w:r>
    </w:p>
    <w:p w14:paraId="05ECE632" w14:textId="77777777" w:rsidR="00294A75" w:rsidRDefault="00000000">
      <w:pPr>
        <w:pStyle w:val="4"/>
        <w:spacing w:before="160" w:after="60"/>
        <w:rPr>
          <w:lang w:eastAsia="ko-KR"/>
        </w:rPr>
      </w:pPr>
      <w:r>
        <w:rPr>
          <w:rFonts w:ascii="맑은 고딕" w:hAnsi="맑은 고딕"/>
          <w:color w:val="475569"/>
          <w:sz w:val="22"/>
          <w:lang w:eastAsia="ko-KR"/>
        </w:rPr>
        <w:t xml:space="preserve">C </w:t>
      </w:r>
      <w:r>
        <w:rPr>
          <w:rFonts w:ascii="맑은 고딕" w:hAnsi="맑은 고딕"/>
          <w:color w:val="475569"/>
          <w:sz w:val="22"/>
          <w:lang w:eastAsia="ko-KR"/>
        </w:rPr>
        <w:t>언어</w:t>
      </w:r>
      <w:r>
        <w:rPr>
          <w:rFonts w:ascii="맑은 고딕" w:hAnsi="맑은 고딕"/>
          <w:color w:val="475569"/>
          <w:sz w:val="22"/>
          <w:lang w:eastAsia="ko-KR"/>
        </w:rPr>
        <w:t xml:space="preserve"> </w:t>
      </w:r>
      <w:r>
        <w:rPr>
          <w:rFonts w:ascii="맑은 고딕" w:hAnsi="맑은 고딕"/>
          <w:color w:val="475569"/>
          <w:sz w:val="22"/>
          <w:lang w:eastAsia="ko-KR"/>
        </w:rPr>
        <w:t>구현</w:t>
      </w:r>
      <w:r>
        <w:rPr>
          <w:rFonts w:ascii="맑은 고딕" w:hAnsi="맑은 고딕"/>
          <w:color w:val="475569"/>
          <w:sz w:val="22"/>
          <w:lang w:eastAsia="ko-KR"/>
        </w:rPr>
        <w:t xml:space="preserve"> </w:t>
      </w:r>
      <w:r>
        <w:rPr>
          <w:rFonts w:ascii="맑은 고딕" w:hAnsi="맑은 고딕"/>
          <w:color w:val="475569"/>
          <w:sz w:val="22"/>
          <w:lang w:eastAsia="ko-KR"/>
        </w:rPr>
        <w:t>요약</w:t>
      </w:r>
      <w:r>
        <w:rPr>
          <w:rFonts w:ascii="맑은 고딕" w:hAnsi="맑은 고딕"/>
          <w:color w:val="475569"/>
          <w:sz w:val="22"/>
          <w:lang w:eastAsia="ko-KR"/>
        </w:rPr>
        <w:t xml:space="preserve"> </w:t>
      </w:r>
      <w:r>
        <w:rPr>
          <w:rFonts w:ascii="맑은 고딕" w:hAnsi="맑은 고딕"/>
          <w:color w:val="475569"/>
          <w:sz w:val="22"/>
          <w:lang w:eastAsia="ko-KR"/>
        </w:rPr>
        <w:t>표</w:t>
      </w:r>
      <w:r>
        <w:rPr>
          <w:rFonts w:ascii="맑은 고딕" w:hAnsi="맑은 고딕"/>
          <w:color w:val="475569"/>
          <w:sz w:val="22"/>
          <w:lang w:eastAsia="ko-KR"/>
        </w:rPr>
        <w:t xml:space="preserve"> ($x, y$</w:t>
      </w:r>
      <w:r>
        <w:rPr>
          <w:rFonts w:ascii="맑은 고딕" w:hAnsi="맑은 고딕"/>
          <w:color w:val="475569"/>
          <w:sz w:val="22"/>
          <w:lang w:eastAsia="ko-KR"/>
        </w:rPr>
        <w:t>는</w:t>
      </w:r>
      <w:r>
        <w:rPr>
          <w:rFonts w:ascii="맑은 고딕" w:hAnsi="맑은 고딕"/>
          <w:color w:val="475569"/>
          <w:sz w:val="22"/>
          <w:lang w:eastAsia="ko-KR"/>
        </w:rPr>
        <w:t xml:space="preserve"> </w:t>
      </w:r>
      <w:r>
        <w:rPr>
          <w:rFonts w:ascii="맑은 고딕" w:hAnsi="맑은 고딕"/>
          <w:color w:val="475569"/>
          <w:sz w:val="22"/>
          <w:lang w:eastAsia="ko-KR"/>
        </w:rPr>
        <w:t>고정소수점</w:t>
      </w:r>
      <w:r>
        <w:rPr>
          <w:rFonts w:ascii="맑은 고딕" w:hAnsi="맑은 고딕"/>
          <w:color w:val="475569"/>
          <w:sz w:val="22"/>
          <w:lang w:eastAsia="ko-KR"/>
        </w:rPr>
        <w:t>, $n$</w:t>
      </w:r>
      <w:r>
        <w:rPr>
          <w:rFonts w:ascii="맑은 고딕" w:hAnsi="맑은 고딕"/>
          <w:color w:val="475569"/>
          <w:sz w:val="22"/>
          <w:lang w:eastAsia="ko-KR"/>
        </w:rPr>
        <w:t>은</w:t>
      </w:r>
      <w:r>
        <w:rPr>
          <w:rFonts w:ascii="맑은 고딕" w:hAnsi="맑은 고딕"/>
          <w:color w:val="475569"/>
          <w:sz w:val="22"/>
          <w:lang w:eastAsia="ko-KR"/>
        </w:rPr>
        <w:t xml:space="preserve"> </w:t>
      </w:r>
      <w:r>
        <w:rPr>
          <w:rFonts w:ascii="맑은 고딕" w:hAnsi="맑은 고딕"/>
          <w:color w:val="475569"/>
          <w:sz w:val="22"/>
          <w:lang w:eastAsia="ko-KR"/>
        </w:rPr>
        <w:t>정수</w:t>
      </w:r>
      <w:r>
        <w:rPr>
          <w:rFonts w:ascii="맑은 고딕" w:hAnsi="맑은 고딕"/>
          <w:color w:val="475569"/>
          <w:sz w:val="22"/>
          <w:lang w:eastAsia="ko-KR"/>
        </w:rPr>
        <w:t>, $f = 1 \ll q$)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294A75" w14:paraId="62BA0BF1" w14:textId="77777777">
        <w:tc>
          <w:tcPr>
            <w:tcW w:w="4824" w:type="dxa"/>
            <w:shd w:val="clear" w:color="auto" w:fill="EDF2F7"/>
          </w:tcPr>
          <w:p w14:paraId="6C47B692" w14:textId="77777777" w:rsidR="00294A75" w:rsidRDefault="00000000">
            <w:pPr>
              <w:spacing w:before="60" w:after="60"/>
            </w:pPr>
            <w:r>
              <w:rPr>
                <w:b/>
              </w:rPr>
              <w:t>연산</w:t>
            </w:r>
          </w:p>
        </w:tc>
        <w:tc>
          <w:tcPr>
            <w:tcW w:w="4824" w:type="dxa"/>
            <w:shd w:val="clear" w:color="auto" w:fill="EDF2F7"/>
          </w:tcPr>
          <w:p w14:paraId="1633F7E7" w14:textId="77777777" w:rsidR="00294A75" w:rsidRDefault="00000000">
            <w:pPr>
              <w:spacing w:before="60" w:after="60"/>
            </w:pPr>
            <w:r>
              <w:rPr>
                <w:b/>
              </w:rPr>
              <w:t xml:space="preserve">C </w:t>
            </w:r>
            <w:r>
              <w:rPr>
                <w:b/>
              </w:rPr>
              <w:t>표현식</w:t>
            </w:r>
          </w:p>
        </w:tc>
      </w:tr>
      <w:tr w:rsidR="00294A75" w14:paraId="7CF3805A" w14:textId="77777777">
        <w:tc>
          <w:tcPr>
            <w:tcW w:w="4824" w:type="dxa"/>
          </w:tcPr>
          <w:p w14:paraId="16691124" w14:textId="77777777" w:rsidR="00294A75" w:rsidRDefault="00000000">
            <w:pPr>
              <w:spacing w:before="60" w:after="60"/>
              <w:rPr>
                <w:lang w:eastAsia="ko-KR"/>
              </w:rPr>
            </w:pPr>
            <m:oMath>
              <m:r>
                <w:rPr>
                  <w:rFonts w:ascii="Cambria Math" w:hAnsi="Cambria Math"/>
                  <w:lang w:eastAsia="ko-KR"/>
                </w:rPr>
                <m:t>n</m:t>
              </m:r>
            </m:oMath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고정소수점으로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  <w:tc>
          <w:tcPr>
            <w:tcW w:w="4824" w:type="dxa"/>
          </w:tcPr>
          <w:p w14:paraId="57C35DD4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n * f</w:t>
            </w:r>
          </w:p>
        </w:tc>
      </w:tr>
      <w:tr w:rsidR="00294A75" w14:paraId="040FAD0F" w14:textId="77777777">
        <w:tc>
          <w:tcPr>
            <w:tcW w:w="4824" w:type="dxa"/>
          </w:tcPr>
          <w:p w14:paraId="249003F1" w14:textId="77777777" w:rsidR="00294A75" w:rsidRDefault="00000000">
            <w:pPr>
              <w:spacing w:before="60" w:after="60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를</w:t>
            </w:r>
            <w:r>
              <w:t xml:space="preserve"> </w:t>
            </w:r>
            <w:r>
              <w:t>정수로</w:t>
            </w:r>
            <w:r>
              <w:t xml:space="preserve"> </w:t>
            </w:r>
            <w:r>
              <w:t>변환</w:t>
            </w:r>
            <w:r>
              <w:t xml:space="preserve"> (</w:t>
            </w:r>
            <w:r>
              <w:t>버림</w:t>
            </w:r>
            <w:r>
              <w:t>)</w:t>
            </w:r>
          </w:p>
        </w:tc>
        <w:tc>
          <w:tcPr>
            <w:tcW w:w="4824" w:type="dxa"/>
          </w:tcPr>
          <w:p w14:paraId="43F40925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x / f</w:t>
            </w:r>
          </w:p>
        </w:tc>
      </w:tr>
      <w:tr w:rsidR="00294A75" w14:paraId="5AE36682" w14:textId="77777777">
        <w:tc>
          <w:tcPr>
            <w:tcW w:w="4824" w:type="dxa"/>
          </w:tcPr>
          <w:p w14:paraId="686EB90A" w14:textId="77777777" w:rsidR="00294A75" w:rsidRDefault="00000000">
            <w:pPr>
              <w:spacing w:before="60" w:after="60"/>
              <w:rPr>
                <w:lang w:eastAsia="ko-KR"/>
              </w:rPr>
            </w:pPr>
            <m:oMath>
              <m:r>
                <w:rPr>
                  <w:rFonts w:ascii="Cambria Math" w:hAnsi="Cambria Math"/>
                  <w:lang w:eastAsia="ko-KR"/>
                </w:rPr>
                <m:t>x</m:t>
              </m:r>
            </m:oMath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반올림</w:t>
            </w:r>
            <w:r>
              <w:rPr>
                <w:lang w:eastAsia="ko-KR"/>
              </w:rPr>
              <w:t>)</w:t>
            </w:r>
          </w:p>
        </w:tc>
        <w:tc>
          <w:tcPr>
            <w:tcW w:w="4824" w:type="dxa"/>
          </w:tcPr>
          <w:p w14:paraId="7ABDB55B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(x &gt;= 0 ? (x + f / 2) / f : (x - f / 2) / f)</w:t>
            </w:r>
          </w:p>
        </w:tc>
      </w:tr>
      <w:tr w:rsidR="00294A75" w14:paraId="5B6358E2" w14:textId="77777777">
        <w:tc>
          <w:tcPr>
            <w:tcW w:w="4824" w:type="dxa"/>
          </w:tcPr>
          <w:p w14:paraId="60E06C35" w14:textId="77777777" w:rsidR="00294A75" w:rsidRDefault="00000000">
            <w:pPr>
              <w:spacing w:before="60" w:after="60"/>
            </w:pPr>
            <m:oMathPara>
              <m:oMath>
                <m:r>
                  <w:rPr>
                    <w:rFonts w:ascii="Cambria Math" w:hAnsi="Cambria Math"/>
                  </w:rPr>
                  <m:t>x+y</m:t>
                </m:r>
              </m:oMath>
            </m:oMathPara>
          </w:p>
        </w:tc>
        <w:tc>
          <w:tcPr>
            <w:tcW w:w="4824" w:type="dxa"/>
          </w:tcPr>
          <w:p w14:paraId="1CA40513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x + y</w:t>
            </w:r>
          </w:p>
        </w:tc>
      </w:tr>
      <w:tr w:rsidR="00294A75" w14:paraId="7D220A53" w14:textId="77777777">
        <w:tc>
          <w:tcPr>
            <w:tcW w:w="4824" w:type="dxa"/>
          </w:tcPr>
          <w:p w14:paraId="0D55ABAC" w14:textId="77777777" w:rsidR="00294A75" w:rsidRDefault="00000000">
            <w:pPr>
              <w:spacing w:before="60" w:after="60"/>
            </w:pPr>
            <m:oMathPara>
              <m:oMath>
                <m:r>
                  <w:rPr>
                    <w:rFonts w:ascii="Cambria Math" w:hAnsi="Cambria Math"/>
                  </w:rPr>
                  <m:t>x-y</m:t>
                </m:r>
              </m:oMath>
            </m:oMathPara>
          </w:p>
        </w:tc>
        <w:tc>
          <w:tcPr>
            <w:tcW w:w="4824" w:type="dxa"/>
          </w:tcPr>
          <w:p w14:paraId="2AA7A999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x - y</w:t>
            </w:r>
          </w:p>
        </w:tc>
      </w:tr>
      <w:tr w:rsidR="00294A75" w14:paraId="4AF0CD52" w14:textId="77777777">
        <w:tc>
          <w:tcPr>
            <w:tcW w:w="4824" w:type="dxa"/>
          </w:tcPr>
          <w:p w14:paraId="1DF317C0" w14:textId="77777777" w:rsidR="00294A75" w:rsidRDefault="00000000">
            <w:pPr>
              <w:spacing w:before="60" w:after="60"/>
            </w:pPr>
            <m:oMathPara>
              <m:oMath>
                <m:r>
                  <w:rPr>
                    <w:rFonts w:ascii="Cambria Math" w:hAnsi="Cambria Math"/>
                  </w:rPr>
                  <m:t>x+n</m:t>
                </m:r>
              </m:oMath>
            </m:oMathPara>
          </w:p>
        </w:tc>
        <w:tc>
          <w:tcPr>
            <w:tcW w:w="4824" w:type="dxa"/>
          </w:tcPr>
          <w:p w14:paraId="11E2F57F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x + n * f</w:t>
            </w:r>
          </w:p>
        </w:tc>
      </w:tr>
      <w:tr w:rsidR="00294A75" w14:paraId="111C6FE3" w14:textId="77777777">
        <w:tc>
          <w:tcPr>
            <w:tcW w:w="4824" w:type="dxa"/>
          </w:tcPr>
          <w:p w14:paraId="1301A7DF" w14:textId="77777777" w:rsidR="00294A75" w:rsidRDefault="00000000">
            <w:pPr>
              <w:spacing w:before="60" w:after="60"/>
            </w:pPr>
            <m:oMathPara>
              <m:oMath>
                <m:r>
                  <w:rPr>
                    <w:rFonts w:ascii="Cambria Math" w:hAnsi="Cambria Math"/>
                  </w:rPr>
                  <m:t>x-n</m:t>
                </m:r>
              </m:oMath>
            </m:oMathPara>
          </w:p>
        </w:tc>
        <w:tc>
          <w:tcPr>
            <w:tcW w:w="4824" w:type="dxa"/>
          </w:tcPr>
          <w:p w14:paraId="4191CAC3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x - n * f</w:t>
            </w:r>
          </w:p>
        </w:tc>
      </w:tr>
      <w:tr w:rsidR="00294A75" w14:paraId="67396605" w14:textId="77777777">
        <w:tc>
          <w:tcPr>
            <w:tcW w:w="4824" w:type="dxa"/>
          </w:tcPr>
          <w:p w14:paraId="0AFD112A" w14:textId="77777777" w:rsidR="00294A75" w:rsidRDefault="00000000">
            <w:pPr>
              <w:spacing w:before="60" w:after="60"/>
            </w:pPr>
            <m:oMathPara>
              <m:oMath>
                <m:r>
                  <w:rPr>
                    <w:rFonts w:ascii="Cambria Math" w:hAnsi="Cambria Math"/>
                  </w:rPr>
                  <m:t>x×y</m:t>
                </m:r>
              </m:oMath>
            </m:oMathPara>
          </w:p>
        </w:tc>
        <w:tc>
          <w:tcPr>
            <w:tcW w:w="4824" w:type="dxa"/>
          </w:tcPr>
          <w:p w14:paraId="2988267E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((int64_t) x) * y / f</w:t>
            </w:r>
          </w:p>
        </w:tc>
      </w:tr>
      <w:tr w:rsidR="00294A75" w14:paraId="779DC359" w14:textId="77777777">
        <w:tc>
          <w:tcPr>
            <w:tcW w:w="4824" w:type="dxa"/>
          </w:tcPr>
          <w:p w14:paraId="200BBB24" w14:textId="77777777" w:rsidR="00294A75" w:rsidRDefault="00000000">
            <w:pPr>
              <w:spacing w:before="60" w:after="60"/>
            </w:pPr>
            <m:oMathPara>
              <m:oMath>
                <m:r>
                  <w:rPr>
                    <w:rFonts w:ascii="Cambria Math" w:hAnsi="Cambria Math"/>
                  </w:rPr>
                  <m:t>x×n</m:t>
                </m:r>
              </m:oMath>
            </m:oMathPara>
          </w:p>
        </w:tc>
        <w:tc>
          <w:tcPr>
            <w:tcW w:w="4824" w:type="dxa"/>
          </w:tcPr>
          <w:p w14:paraId="7D170813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x * n</w:t>
            </w:r>
          </w:p>
        </w:tc>
      </w:tr>
      <w:tr w:rsidR="00294A75" w14:paraId="299AC90C" w14:textId="77777777">
        <w:tc>
          <w:tcPr>
            <w:tcW w:w="4824" w:type="dxa"/>
          </w:tcPr>
          <w:p w14:paraId="7A5C36AC" w14:textId="77777777" w:rsidR="00294A75" w:rsidRDefault="00000000">
            <w:pPr>
              <w:spacing w:before="60" w:after="60"/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4824" w:type="dxa"/>
          </w:tcPr>
          <w:p w14:paraId="3EAA62BD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((int64_t) x) * f / y</w:t>
            </w:r>
          </w:p>
        </w:tc>
      </w:tr>
      <w:tr w:rsidR="00294A75" w14:paraId="1CE9C2FF" w14:textId="77777777">
        <w:tc>
          <w:tcPr>
            <w:tcW w:w="4824" w:type="dxa"/>
          </w:tcPr>
          <w:p w14:paraId="321FA9C7" w14:textId="77777777" w:rsidR="00294A75" w:rsidRDefault="00000000">
            <w:pPr>
              <w:spacing w:before="60" w:after="60"/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824" w:type="dxa"/>
          </w:tcPr>
          <w:p w14:paraId="03C0F7A9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B91C1C"/>
                <w:sz w:val="19"/>
              </w:rPr>
              <w:t>x / n</w:t>
            </w:r>
          </w:p>
        </w:tc>
      </w:tr>
    </w:tbl>
    <w:p w14:paraId="4EEA77BE" w14:textId="77777777" w:rsidR="00294A75" w:rsidRDefault="00000000">
      <w:pPr>
        <w:spacing w:before="120" w:after="120"/>
      </w:pPr>
      <w:r>
        <w:rPr>
          <w:color w:val="CBD5E1"/>
        </w:rPr>
        <w:lastRenderedPageBreak/>
        <w:t>──────────────────────────────────────────────────────────</w:t>
      </w:r>
    </w:p>
    <w:p w14:paraId="14009C54" w14:textId="77777777" w:rsidR="00294A75" w:rsidRDefault="00000000">
      <w:pPr>
        <w:pStyle w:val="21"/>
        <w:spacing w:before="260" w:after="100"/>
        <w:rPr>
          <w:lang w:eastAsia="ko-KR"/>
        </w:rPr>
      </w:pPr>
      <w:r>
        <w:rPr>
          <w:rFonts w:ascii="맑은 고딕" w:hAnsi="맑은 고딕"/>
          <w:color w:val="1E293B"/>
          <w:sz w:val="28"/>
          <w:lang w:eastAsia="ko-KR"/>
        </w:rPr>
        <w:t xml:space="preserve">5. </w:t>
      </w:r>
      <w:r>
        <w:rPr>
          <w:rFonts w:ascii="맑은 고딕" w:hAnsi="맑은 고딕"/>
          <w:color w:val="1E293B"/>
          <w:sz w:val="28"/>
          <w:lang w:eastAsia="ko-KR"/>
        </w:rPr>
        <w:t>자주</w:t>
      </w:r>
      <w:r>
        <w:rPr>
          <w:rFonts w:ascii="맑은 고딕" w:hAnsi="맑은 고딕"/>
          <w:color w:val="1E293B"/>
          <w:sz w:val="28"/>
          <w:lang w:eastAsia="ko-KR"/>
        </w:rPr>
        <w:t xml:space="preserve"> </w:t>
      </w:r>
      <w:r>
        <w:rPr>
          <w:rFonts w:ascii="맑은 고딕" w:hAnsi="맑은 고딕"/>
          <w:color w:val="1E293B"/>
          <w:sz w:val="28"/>
          <w:lang w:eastAsia="ko-KR"/>
        </w:rPr>
        <w:t>묻는</w:t>
      </w:r>
      <w:r>
        <w:rPr>
          <w:rFonts w:ascii="맑은 고딕" w:hAnsi="맑은 고딕"/>
          <w:color w:val="1E293B"/>
          <w:sz w:val="28"/>
          <w:lang w:eastAsia="ko-KR"/>
        </w:rPr>
        <w:t xml:space="preserve"> </w:t>
      </w:r>
      <w:r>
        <w:rPr>
          <w:rFonts w:ascii="맑은 고딕" w:hAnsi="맑은 고딕"/>
          <w:color w:val="1E293B"/>
          <w:sz w:val="28"/>
          <w:lang w:eastAsia="ko-KR"/>
        </w:rPr>
        <w:t>질문</w:t>
      </w:r>
      <w:r>
        <w:rPr>
          <w:rFonts w:ascii="맑은 고딕" w:hAnsi="맑은 고딕"/>
          <w:color w:val="1E293B"/>
          <w:sz w:val="28"/>
          <w:lang w:eastAsia="ko-KR"/>
        </w:rPr>
        <w:t xml:space="preserve"> (FAQ)</w:t>
      </w:r>
    </w:p>
    <w:p w14:paraId="7679EFFE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코드를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얼마나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많이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작성해야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3EF8ED4B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솔루션의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git diff --stat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요약은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8"/>
      </w:tblGrid>
      <w:tr w:rsidR="00294A75" w14:paraId="0F442916" w14:textId="77777777">
        <w:tc>
          <w:tcPr>
            <w:tcW w:w="96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9FA"/>
          </w:tcPr>
          <w:p w14:paraId="6EB42033" w14:textId="77777777" w:rsidR="00294A75" w:rsidRDefault="00000000">
            <w:pPr>
              <w:spacing w:before="60" w:after="60"/>
            </w:pPr>
            <w:r>
              <w:rPr>
                <w:rFonts w:ascii="Consolas" w:hAnsi="Consolas"/>
                <w:color w:val="1E293B"/>
                <w:sz w:val="19"/>
              </w:rPr>
              <w:t>devices/timer.c               |  29 +++++++++++++++++++++++++++++</w:t>
            </w:r>
            <w:r>
              <w:rPr>
                <w:rFonts w:ascii="Consolas" w:hAnsi="Consolas"/>
                <w:color w:val="1E293B"/>
                <w:sz w:val="19"/>
              </w:rPr>
              <w:br/>
              <w:t>include/threads/fixed-point.h |  10 ++++++++++</w:t>
            </w:r>
            <w:r>
              <w:rPr>
                <w:rFonts w:ascii="Consolas" w:hAnsi="Consolas"/>
                <w:color w:val="1E293B"/>
                <w:sz w:val="19"/>
              </w:rPr>
              <w:br/>
              <w:t>include/threads/synch.h       |   4 ++++</w:t>
            </w:r>
            <w:r>
              <w:rPr>
                <w:rFonts w:ascii="Consolas" w:hAnsi="Consolas"/>
                <w:color w:val="1E293B"/>
                <w:sz w:val="19"/>
              </w:rPr>
              <w:br/>
              <w:t>include/threads/thread.h      |  21 +++++++++++++++++++++</w:t>
            </w:r>
            <w:r>
              <w:rPr>
                <w:rFonts w:ascii="Consolas" w:hAnsi="Consolas"/>
                <w:color w:val="1E293B"/>
                <w:sz w:val="19"/>
              </w:rPr>
              <w:br/>
              <w:t>threads/synch.c               | 143 +++++++++++++++++++++++++++++++++++++++++++-</w:t>
            </w:r>
            <w:r>
              <w:rPr>
                <w:rFonts w:ascii="Consolas" w:hAnsi="Consolas"/>
                <w:color w:val="1E293B"/>
                <w:sz w:val="19"/>
              </w:rPr>
              <w:br/>
              <w:t>threads/thread.c              | 135 ++++++++++++++++++++++++++++++++++++++++----</w:t>
            </w:r>
            <w:r>
              <w:rPr>
                <w:rFonts w:ascii="Consolas" w:hAnsi="Consolas"/>
                <w:color w:val="1E293B"/>
                <w:sz w:val="19"/>
              </w:rPr>
              <w:br/>
              <w:t>6 files changed, 330 insertions(+), 12 deletions(-)</w:t>
            </w:r>
          </w:p>
        </w:tc>
      </w:tr>
    </w:tbl>
    <w:p w14:paraId="44E8DB7A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fixed-point.h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솔루션에서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추가한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파일입니다</w:t>
      </w:r>
      <w:r>
        <w:rPr>
          <w:lang w:eastAsia="ko-KR"/>
        </w:rPr>
        <w:t>.</w:t>
      </w:r>
    </w:p>
    <w:p w14:paraId="3438B0C9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새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소스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파일을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추가할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때</w:t>
      </w:r>
      <w:r>
        <w:rPr>
          <w:rFonts w:ascii="맑은 고딕" w:hAnsi="맑은 고딕"/>
          <w:color w:val="334155"/>
          <w:sz w:val="24"/>
          <w:lang w:eastAsia="ko-KR"/>
        </w:rPr>
        <w:t xml:space="preserve"> Makefile</w:t>
      </w:r>
      <w:r>
        <w:rPr>
          <w:rFonts w:ascii="맑은 고딕" w:hAnsi="맑은 고딕"/>
          <w:color w:val="334155"/>
          <w:sz w:val="24"/>
          <w:lang w:eastAsia="ko-KR"/>
        </w:rPr>
        <w:t>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어떻게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수정하나요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7DE2E436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.c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추가하려면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서브디렉터리의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targets.mk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편집하여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dir_SRC</w:t>
      </w:r>
      <w:r>
        <w:rPr>
          <w:lang w:eastAsia="ko-KR"/>
        </w:rPr>
        <w:t xml:space="preserve"> </w:t>
      </w:r>
      <w:r>
        <w:rPr>
          <w:lang w:eastAsia="ko-KR"/>
        </w:rPr>
        <w:t>변수에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make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실행하십시오</w:t>
      </w:r>
      <w:r>
        <w:rPr>
          <w:lang w:eastAsia="ko-KR"/>
        </w:rPr>
        <w:t xml:space="preserve">. </w:t>
      </w:r>
      <w:r>
        <w:rPr>
          <w:lang w:eastAsia="ko-KR"/>
        </w:rPr>
        <w:t>컴파일되지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make clean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시도하십시오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.h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Makefile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459D99E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 xml:space="preserve">`warning: no previous prototype for 'func'` </w:t>
      </w:r>
      <w:r>
        <w:rPr>
          <w:rFonts w:ascii="맑은 고딕" w:hAnsi="맑은 고딕"/>
          <w:color w:val="334155"/>
          <w:sz w:val="24"/>
          <w:lang w:eastAsia="ko-KR"/>
        </w:rPr>
        <w:t>경고는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무슨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뜻인가요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05FE2864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>(</w:t>
      </w:r>
      <w:r>
        <w:rPr>
          <w:lang w:eastAsia="ko-KR"/>
        </w:rPr>
        <w:t>프로토타입</w:t>
      </w:r>
      <w:r>
        <w:rPr>
          <w:lang w:eastAsia="ko-KR"/>
        </w:rPr>
        <w:t xml:space="preserve">)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비정적</w:t>
      </w:r>
      <w:r>
        <w:rPr>
          <w:lang w:eastAsia="ko-KR"/>
        </w:rPr>
        <w:t xml:space="preserve">(non-static)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정의했다는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파일에서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함수라면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프로토타입을</w:t>
      </w:r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내에서만</w:t>
      </w:r>
      <w:r>
        <w:rPr>
          <w:lang w:eastAsia="ko-KR"/>
        </w:rPr>
        <w:t xml:space="preserve"> </w:t>
      </w:r>
      <w:r>
        <w:rPr>
          <w:lang w:eastAsia="ko-KR"/>
        </w:rPr>
        <w:t>사용한다면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static</w:t>
      </w:r>
      <w:r>
        <w:rPr>
          <w:lang w:eastAsia="ko-KR"/>
        </w:rPr>
        <w:t xml:space="preserve"> </w:t>
      </w:r>
      <w:r>
        <w:rPr>
          <w:lang w:eastAsia="ko-KR"/>
        </w:rPr>
        <w:t>함수로</w:t>
      </w:r>
      <w:r>
        <w:rPr>
          <w:lang w:eastAsia="ko-KR"/>
        </w:rPr>
        <w:t xml:space="preserve"> </w:t>
      </w:r>
      <w:r>
        <w:rPr>
          <w:lang w:eastAsia="ko-KR"/>
        </w:rPr>
        <w:t>만드십시오</w:t>
      </w:r>
      <w:r>
        <w:rPr>
          <w:lang w:eastAsia="ko-KR"/>
        </w:rPr>
        <w:t>.</w:t>
      </w:r>
    </w:p>
    <w:p w14:paraId="02603B54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타이머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인터럽트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간격은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어떻게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40D0C56E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초당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TIMER_FREQ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발생하며</w:t>
      </w:r>
      <w:r>
        <w:rPr>
          <w:lang w:eastAsia="ko-KR"/>
        </w:rPr>
        <w:t xml:space="preserve">, </w:t>
      </w:r>
      <w:r>
        <w:rPr>
          <w:lang w:eastAsia="ko-KR"/>
        </w:rPr>
        <w:t>기본값은</w:t>
      </w:r>
      <w:r>
        <w:rPr>
          <w:lang w:eastAsia="ko-KR"/>
        </w:rPr>
        <w:t xml:space="preserve"> 100 Hz</w:t>
      </w:r>
      <w:r>
        <w:rPr>
          <w:lang w:eastAsia="ko-KR"/>
        </w:rPr>
        <w:t>입니다</w:t>
      </w:r>
      <w:r>
        <w:rPr>
          <w:lang w:eastAsia="ko-KR"/>
        </w:rPr>
        <w:t xml:space="preserve"> (</w:t>
      </w:r>
      <w:r>
        <w:rPr>
          <w:rFonts w:ascii="Consolas" w:hAnsi="Consolas"/>
          <w:color w:val="B91C1C"/>
          <w:sz w:val="19"/>
          <w:lang w:eastAsia="ko-KR"/>
        </w:rPr>
        <w:t>devices/timer.h</w:t>
      </w:r>
      <w:r>
        <w:rPr>
          <w:lang w:eastAsia="ko-KR"/>
        </w:rPr>
        <w:t xml:space="preserve">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2432E47B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타임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슬라이스</w:t>
      </w:r>
      <w:r>
        <w:rPr>
          <w:rFonts w:ascii="맑은 고딕" w:hAnsi="맑은 고딕"/>
          <w:color w:val="334155"/>
          <w:sz w:val="24"/>
          <w:lang w:eastAsia="ko-KR"/>
        </w:rPr>
        <w:t>(Time slice)</w:t>
      </w:r>
      <w:r>
        <w:rPr>
          <w:rFonts w:ascii="맑은 고딕" w:hAnsi="맑은 고딕"/>
          <w:color w:val="334155"/>
          <w:sz w:val="24"/>
          <w:lang w:eastAsia="ko-KR"/>
        </w:rPr>
        <w:t>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얼마나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긴가요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4F741328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타임</w:t>
      </w:r>
      <w:r>
        <w:rPr>
          <w:lang w:eastAsia="ko-KR"/>
        </w:rPr>
        <w:t xml:space="preserve"> </w:t>
      </w:r>
      <w:r>
        <w:rPr>
          <w:lang w:eastAsia="ko-KR"/>
        </w:rPr>
        <w:t>슬라이스당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TIME_SLICE</w:t>
      </w:r>
      <w:r>
        <w:rPr>
          <w:lang w:eastAsia="ko-KR"/>
        </w:rPr>
        <w:t xml:space="preserve"> </w:t>
      </w:r>
      <w:r>
        <w:rPr>
          <w:lang w:eastAsia="ko-KR"/>
        </w:rPr>
        <w:t>틱입니다</w:t>
      </w:r>
      <w:r>
        <w:rPr>
          <w:lang w:eastAsia="ko-KR"/>
        </w:rPr>
        <w:t xml:space="preserve"> (</w:t>
      </w:r>
      <w:r>
        <w:rPr>
          <w:rFonts w:ascii="Consolas" w:hAnsi="Consolas"/>
          <w:color w:val="B91C1C"/>
          <w:sz w:val="19"/>
          <w:lang w:eastAsia="ko-KR"/>
        </w:rPr>
        <w:t>threads/thread.c</w:t>
      </w:r>
      <w:r>
        <w:rPr>
          <w:lang w:eastAsia="ko-KR"/>
        </w:rPr>
        <w:t xml:space="preserve">). </w:t>
      </w:r>
      <w:r>
        <w:rPr>
          <w:lang w:eastAsia="ko-KR"/>
        </w:rPr>
        <w:t>기본값은</w:t>
      </w:r>
      <w:r>
        <w:rPr>
          <w:lang w:eastAsia="ko-KR"/>
        </w:rPr>
        <w:t xml:space="preserve"> 4 </w:t>
      </w:r>
      <w:r>
        <w:rPr>
          <w:lang w:eastAsia="ko-KR"/>
        </w:rPr>
        <w:t>틱입니다</w:t>
      </w:r>
      <w:r>
        <w:rPr>
          <w:lang w:eastAsia="ko-KR"/>
        </w:rPr>
        <w:t xml:space="preserve">.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330FC285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`pass()`</w:t>
      </w:r>
      <w:r>
        <w:rPr>
          <w:rFonts w:ascii="맑은 고딕" w:hAnsi="맑은 고딕"/>
          <w:color w:val="334155"/>
          <w:sz w:val="24"/>
          <w:lang w:eastAsia="ko-KR"/>
        </w:rPr>
        <w:t>에서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테스트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실패가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발생하는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이유는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무엇인가요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7EA62BC0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백트레이스</w:t>
      </w:r>
      <w:r>
        <w:rPr>
          <w:lang w:eastAsia="ko-KR"/>
        </w:rPr>
        <w:t xml:space="preserve"> </w:t>
      </w:r>
      <w:r>
        <w:rPr>
          <w:lang w:eastAsia="ko-KR"/>
        </w:rPr>
        <w:t>출력에서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pass()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debug_panic()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GCC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최적화로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착시</w:t>
      </w:r>
      <w:r>
        <w:rPr>
          <w:lang w:eastAsia="ko-KR"/>
        </w:rPr>
        <w:t xml:space="preserve"> </w:t>
      </w:r>
      <w:r>
        <w:rPr>
          <w:lang w:eastAsia="ko-KR"/>
        </w:rPr>
        <w:t>현상입니다</w:t>
      </w:r>
      <w:r>
        <w:rPr>
          <w:lang w:eastAsia="ko-KR"/>
        </w:rPr>
        <w:t xml:space="preserve">.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fail()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debug_panic()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7E950DF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lastRenderedPageBreak/>
        <w:t xml:space="preserve">`schedule()` </w:t>
      </w:r>
      <w:r>
        <w:rPr>
          <w:rFonts w:ascii="맑은 고딕" w:hAnsi="맑은 고딕"/>
          <w:color w:val="334155"/>
          <w:sz w:val="24"/>
          <w:lang w:eastAsia="ko-KR"/>
        </w:rPr>
        <w:t>이후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새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스레드에서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인터럽트는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어떻게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다시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활성화되나요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5CD0590C" w14:textId="77777777" w:rsidR="00294A75" w:rsidRDefault="00000000">
      <w:pPr>
        <w:spacing w:before="60" w:after="6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schedule()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끕니다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스케줄된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스레드에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켜집니다</w:t>
      </w:r>
      <w:r>
        <w:rPr>
          <w:lang w:eastAsia="ko-KR"/>
        </w:rPr>
        <w:t>:</w:t>
      </w:r>
    </w:p>
    <w:p w14:paraId="3FF4F9A0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thread_yield()</w:t>
      </w:r>
      <w:r>
        <w:rPr>
          <w:lang w:eastAsia="ko-KR"/>
        </w:rPr>
        <w:t xml:space="preserve">: </w:t>
      </w:r>
      <w:r>
        <w:rPr>
          <w:rFonts w:ascii="Consolas" w:hAnsi="Consolas"/>
          <w:color w:val="B91C1C"/>
          <w:sz w:val="19"/>
          <w:lang w:eastAsia="ko-KR"/>
        </w:rPr>
        <w:t>schedule()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반환되면서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레벨을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복원합니다</w:t>
      </w:r>
      <w:r>
        <w:rPr>
          <w:lang w:eastAsia="ko-KR"/>
        </w:rPr>
        <w:t>.</w:t>
      </w:r>
    </w:p>
    <w:p w14:paraId="341947EB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thread_block()</w:t>
      </w:r>
      <w:r>
        <w:rPr>
          <w:lang w:eastAsia="ko-KR"/>
        </w:rPr>
        <w:t xml:space="preserve">: </w:t>
      </w:r>
      <w:r>
        <w:rPr>
          <w:lang w:eastAsia="ko-KR"/>
        </w:rPr>
        <w:t>세마포어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sema_down()</w:t>
      </w:r>
      <w:r>
        <w:rPr>
          <w:lang w:eastAsia="ko-KR"/>
        </w:rPr>
        <w:t xml:space="preserve">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반환되면서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레벨을</w:t>
      </w:r>
      <w:r>
        <w:rPr>
          <w:lang w:eastAsia="ko-KR"/>
        </w:rPr>
        <w:t xml:space="preserve"> </w:t>
      </w:r>
      <w:r>
        <w:rPr>
          <w:lang w:eastAsia="ko-KR"/>
        </w:rPr>
        <w:t>복원합니다</w:t>
      </w:r>
      <w:r>
        <w:rPr>
          <w:lang w:eastAsia="ko-KR"/>
        </w:rPr>
        <w:t>.</w:t>
      </w:r>
    </w:p>
    <w:p w14:paraId="48E8BF36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rFonts w:ascii="Consolas" w:hAnsi="Consolas"/>
          <w:color w:val="B91C1C"/>
          <w:sz w:val="19"/>
          <w:lang w:eastAsia="ko-KR"/>
        </w:rPr>
        <w:t>idle()</w:t>
      </w:r>
      <w:r>
        <w:rPr>
          <w:lang w:eastAsia="ko-KR"/>
        </w:rPr>
        <w:t xml:space="preserve">: </w:t>
      </w:r>
      <w:r>
        <w:rPr>
          <w:lang w:eastAsia="ko-KR"/>
        </w:rPr>
        <w:t>명시적인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sti</w:t>
      </w:r>
      <w:r>
        <w:rPr>
          <w:lang w:eastAsia="ko-KR"/>
        </w:rPr>
        <w:t xml:space="preserve"> </w:t>
      </w:r>
      <w:r>
        <w:rPr>
          <w:lang w:eastAsia="ko-KR"/>
        </w:rPr>
        <w:t>어셈블리</w:t>
      </w:r>
      <w:r>
        <w:rPr>
          <w:lang w:eastAsia="ko-KR"/>
        </w:rPr>
        <w:t xml:space="preserve"> </w:t>
      </w:r>
      <w:r>
        <w:rPr>
          <w:lang w:eastAsia="ko-KR"/>
        </w:rPr>
        <w:t>명령어로</w:t>
      </w:r>
      <w:r>
        <w:rPr>
          <w:lang w:eastAsia="ko-KR"/>
        </w:rPr>
        <w:t xml:space="preserve"> </w:t>
      </w:r>
      <w:r>
        <w:rPr>
          <w:lang w:eastAsia="ko-KR"/>
        </w:rPr>
        <w:t>인터럽트를</w:t>
      </w:r>
      <w:r>
        <w:rPr>
          <w:lang w:eastAsia="ko-KR"/>
        </w:rPr>
        <w:t xml:space="preserve"> </w:t>
      </w:r>
      <w:r>
        <w:rPr>
          <w:lang w:eastAsia="ko-KR"/>
        </w:rPr>
        <w:t>켭니다</w:t>
      </w:r>
      <w:r>
        <w:rPr>
          <w:lang w:eastAsia="ko-KR"/>
        </w:rPr>
        <w:t>.</w:t>
      </w:r>
    </w:p>
    <w:p w14:paraId="23FC6757" w14:textId="77777777" w:rsidR="00294A75" w:rsidRDefault="00000000">
      <w:pPr>
        <w:pStyle w:val="a0"/>
        <w:spacing w:before="20" w:after="20"/>
        <w:rPr>
          <w:lang w:eastAsia="ko-KR"/>
        </w:rPr>
      </w:pP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: </w:t>
      </w:r>
      <w:r>
        <w:rPr>
          <w:rFonts w:ascii="Consolas" w:hAnsi="Consolas"/>
          <w:color w:val="B91C1C"/>
          <w:sz w:val="19"/>
          <w:lang w:eastAsia="ko-KR"/>
        </w:rPr>
        <w:t>kernel_thread()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동작으로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intr_enable()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호출합니다</w:t>
      </w:r>
      <w:r>
        <w:rPr>
          <w:lang w:eastAsia="ko-KR"/>
        </w:rPr>
        <w:t>.</w:t>
      </w:r>
    </w:p>
    <w:p w14:paraId="25153D96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타이머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값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오버플로우를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신경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써야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3AE87A2F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부호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64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표현되므로</w:t>
      </w:r>
      <w:r>
        <w:rPr>
          <w:lang w:eastAsia="ko-KR"/>
        </w:rPr>
        <w:t xml:space="preserve"> </w:t>
      </w:r>
      <w:r>
        <w:rPr>
          <w:lang w:eastAsia="ko-KR"/>
        </w:rPr>
        <w:t>초당</w:t>
      </w:r>
      <w:r>
        <w:rPr>
          <w:lang w:eastAsia="ko-KR"/>
        </w:rPr>
        <w:t xml:space="preserve"> 100</w:t>
      </w:r>
      <w:r>
        <w:rPr>
          <w:lang w:eastAsia="ko-KR"/>
        </w:rPr>
        <w:t>틱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29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오버플로우가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03A43CFD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우선순위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스케줄링은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기아</w:t>
      </w:r>
      <w:r>
        <w:rPr>
          <w:rFonts w:ascii="맑은 고딕" w:hAnsi="맑은 고딕"/>
          <w:color w:val="334155"/>
          <w:sz w:val="24"/>
          <w:lang w:eastAsia="ko-KR"/>
        </w:rPr>
        <w:t>(Starvation)</w:t>
      </w:r>
      <w:r>
        <w:rPr>
          <w:rFonts w:ascii="맑은 고딕" w:hAnsi="맑은 고딕"/>
          <w:color w:val="334155"/>
          <w:sz w:val="24"/>
          <w:lang w:eastAsia="ko-KR"/>
        </w:rPr>
        <w:t>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유발하지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않나요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4EC45634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그렇습니다</w:t>
      </w:r>
      <w:r>
        <w:rPr>
          <w:lang w:eastAsia="ko-KR"/>
        </w:rPr>
        <w:t xml:space="preserve">.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스케줄링은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실행되지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기아가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스케줄러</w:t>
      </w:r>
      <w:r>
        <w:rPr>
          <w:lang w:eastAsia="ko-KR"/>
        </w:rPr>
        <w:t>(MLFQS)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조정하기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메커니즘입니다</w:t>
      </w:r>
      <w:r>
        <w:rPr>
          <w:lang w:eastAsia="ko-KR"/>
        </w:rPr>
        <w:t>.</w:t>
      </w:r>
    </w:p>
    <w:p w14:paraId="5D2BEDBE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락이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해제된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어떤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실행되어야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794C7E97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락이</w:t>
      </w:r>
      <w:r>
        <w:rPr>
          <w:lang w:eastAsia="ko-KR"/>
        </w:rPr>
        <w:t xml:space="preserve"> </w:t>
      </w:r>
      <w:r>
        <w:rPr>
          <w:lang w:eastAsia="ko-KR"/>
        </w:rPr>
        <w:t>해제되면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기다리던</w:t>
      </w:r>
      <w:r>
        <w:rPr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높은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우선순위의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언블록되어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리스트에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스케줄러는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리스트에서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우선순위의</w:t>
      </w:r>
      <w:r>
        <w:rPr>
          <w:lang w:eastAsia="ko-KR"/>
        </w:rPr>
        <w:t xml:space="preserve"> </w:t>
      </w:r>
      <w:r>
        <w:rPr>
          <w:lang w:eastAsia="ko-KR"/>
        </w:rPr>
        <w:t>스레드를</w:t>
      </w:r>
      <w:r>
        <w:rPr>
          <w:lang w:eastAsia="ko-KR"/>
        </w:rPr>
        <w:t xml:space="preserve"> </w:t>
      </w:r>
      <w:r>
        <w:rPr>
          <w:lang w:eastAsia="ko-KR"/>
        </w:rPr>
        <w:t>실행해야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6A16EA1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최고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우선순위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스레드가</w:t>
      </w:r>
      <w:r>
        <w:rPr>
          <w:rFonts w:ascii="맑은 고딕" w:hAnsi="맑은 고딕"/>
          <w:color w:val="334155"/>
          <w:sz w:val="24"/>
          <w:lang w:eastAsia="ko-KR"/>
        </w:rPr>
        <w:t xml:space="preserve"> yield</w:t>
      </w:r>
      <w:r>
        <w:rPr>
          <w:rFonts w:ascii="맑은 고딕" w:hAnsi="맑은 고딕"/>
          <w:color w:val="334155"/>
          <w:sz w:val="24"/>
          <w:lang w:eastAsia="ko-KR"/>
        </w:rPr>
        <w:t>하면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계속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실행되나요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7A1DCF0E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네</w:t>
      </w:r>
      <w:r>
        <w:rPr>
          <w:lang w:eastAsia="ko-KR"/>
        </w:rPr>
        <w:t xml:space="preserve">.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스레드라면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thread_yield()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호출하더라도</w:t>
      </w:r>
      <w:r>
        <w:rPr>
          <w:lang w:eastAsia="ko-KR"/>
        </w:rPr>
        <w:t xml:space="preserve"> </w:t>
      </w:r>
      <w:r>
        <w:rPr>
          <w:lang w:eastAsia="ko-KR"/>
        </w:rPr>
        <w:t>블록되거나</w:t>
      </w:r>
      <w:r>
        <w:rPr>
          <w:lang w:eastAsia="ko-KR"/>
        </w:rPr>
        <w:t xml:space="preserve"> </w:t>
      </w:r>
      <w:r>
        <w:rPr>
          <w:lang w:eastAsia="ko-KR"/>
        </w:rPr>
        <w:t>종료되지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개라면</w:t>
      </w:r>
      <w:r>
        <w:rPr>
          <w:lang w:eastAsia="ko-KR"/>
        </w:rPr>
        <w:t xml:space="preserve"> </w:t>
      </w:r>
      <w:r>
        <w:rPr>
          <w:rFonts w:ascii="Consolas" w:hAnsi="Consolas"/>
          <w:color w:val="B91C1C"/>
          <w:sz w:val="19"/>
          <w:lang w:eastAsia="ko-KR"/>
        </w:rPr>
        <w:t>thread_yield()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라운드</w:t>
      </w:r>
      <w:r>
        <w:rPr>
          <w:lang w:eastAsia="ko-KR"/>
        </w:rPr>
        <w:t xml:space="preserve"> </w:t>
      </w:r>
      <w:r>
        <w:rPr>
          <w:lang w:eastAsia="ko-KR"/>
        </w:rPr>
        <w:t>로빈으로</w:t>
      </w:r>
      <w:r>
        <w:rPr>
          <w:lang w:eastAsia="ko-KR"/>
        </w:rPr>
        <w:t xml:space="preserve"> </w:t>
      </w:r>
      <w:r>
        <w:rPr>
          <w:lang w:eastAsia="ko-KR"/>
        </w:rPr>
        <w:t>번갈아</w:t>
      </w:r>
      <w:r>
        <w:rPr>
          <w:lang w:eastAsia="ko-KR"/>
        </w:rPr>
        <w:t xml:space="preserve"> </w:t>
      </w:r>
      <w:r>
        <w:rPr>
          <w:lang w:eastAsia="ko-KR"/>
        </w:rPr>
        <w:t>실행되어야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49D519B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기부하는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우선순위는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어떻게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02509B87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기부는</w:t>
      </w:r>
      <w:r>
        <w:rPr>
          <w:lang w:eastAsia="ko-KR"/>
        </w:rPr>
        <w:t xml:space="preserve"> </w:t>
      </w:r>
      <w:r>
        <w:rPr>
          <w:lang w:eastAsia="ko-KR"/>
        </w:rPr>
        <w:t>기부를</w:t>
      </w:r>
      <w:r>
        <w:rPr>
          <w:lang w:eastAsia="ko-KR"/>
        </w:rPr>
        <w:t xml:space="preserve"> </w:t>
      </w:r>
      <w:r>
        <w:rPr>
          <w:b/>
          <w:lang w:eastAsia="ko-KR"/>
        </w:rPr>
        <w:t>받는</w:t>
      </w:r>
      <w:r>
        <w:rPr>
          <w:b/>
          <w:lang w:eastAsia="ko-KR"/>
        </w:rPr>
        <w:t>(donee)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우선순위만</w:t>
      </w:r>
      <w:r>
        <w:rPr>
          <w:lang w:eastAsia="ko-KR"/>
        </w:rPr>
        <w:t xml:space="preserve"> </w:t>
      </w:r>
      <w:r>
        <w:rPr>
          <w:lang w:eastAsia="ko-KR"/>
        </w:rPr>
        <w:t>변경합니다</w:t>
      </w:r>
      <w:r>
        <w:rPr>
          <w:lang w:eastAsia="ko-KR"/>
        </w:rPr>
        <w:t xml:space="preserve">. </w:t>
      </w:r>
      <w:r>
        <w:rPr>
          <w:lang w:eastAsia="ko-KR"/>
        </w:rPr>
        <w:t>기부하는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기부는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>(additive)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 (</w:t>
      </w:r>
      <w:r>
        <w:rPr>
          <w:lang w:eastAsia="ko-KR"/>
        </w:rPr>
        <w:t>우선순위</w:t>
      </w:r>
      <w:r>
        <w:rPr>
          <w:lang w:eastAsia="ko-KR"/>
        </w:rPr>
        <w:t xml:space="preserve"> 5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3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스레드에</w:t>
      </w:r>
      <w:r>
        <w:rPr>
          <w:lang w:eastAsia="ko-KR"/>
        </w:rPr>
        <w:t xml:space="preserve"> </w:t>
      </w:r>
      <w:r>
        <w:rPr>
          <w:lang w:eastAsia="ko-KR"/>
        </w:rPr>
        <w:t>기부하면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우선순위는</w:t>
      </w:r>
      <w:r>
        <w:rPr>
          <w:lang w:eastAsia="ko-KR"/>
        </w:rPr>
        <w:t xml:space="preserve"> 8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5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).</w:t>
      </w:r>
    </w:p>
    <w:p w14:paraId="696B32F4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lastRenderedPageBreak/>
        <w:t>준비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큐에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있는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동안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우선순위가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변경될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있나요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508E9B3A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네</w:t>
      </w:r>
      <w:r>
        <w:rPr>
          <w:lang w:eastAsia="ko-KR"/>
        </w:rPr>
        <w:t xml:space="preserve">.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큐에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L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요청하며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, 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기부로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상승할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9E5CFB9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블록된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상태에서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우선순위가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변경될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있나요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505EA2E7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네</w:t>
      </w:r>
      <w:r>
        <w:rPr>
          <w:lang w:eastAsia="ko-KR"/>
        </w:rPr>
        <w:t xml:space="preserve">.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쥔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이유로든</w:t>
      </w:r>
      <w:r>
        <w:rPr>
          <w:lang w:eastAsia="ko-KR"/>
        </w:rPr>
        <w:t xml:space="preserve"> </w:t>
      </w:r>
      <w:r>
        <w:rPr>
          <w:lang w:eastAsia="ko-KR"/>
        </w:rPr>
        <w:t>블록되어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스레드에게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락을</w:t>
      </w:r>
      <w:r>
        <w:rPr>
          <w:lang w:eastAsia="ko-KR"/>
        </w:rPr>
        <w:t xml:space="preserve"> </w:t>
      </w:r>
      <w:r>
        <w:rPr>
          <w:lang w:eastAsia="ko-KR"/>
        </w:rPr>
        <w:t>얻으려</w:t>
      </w:r>
      <w:r>
        <w:rPr>
          <w:lang w:eastAsia="ko-KR"/>
        </w:rPr>
        <w:t xml:space="preserve"> </w:t>
      </w:r>
      <w:r>
        <w:rPr>
          <w:lang w:eastAsia="ko-KR"/>
        </w:rPr>
        <w:t>시도하면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기부가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 (</w:t>
      </w:r>
      <w:r>
        <w:rPr>
          <w:rFonts w:ascii="Consolas" w:hAnsi="Consolas"/>
          <w:color w:val="B91C1C"/>
          <w:sz w:val="19"/>
          <w:lang w:eastAsia="ko-KR"/>
        </w:rPr>
        <w:t>priority-donate-sema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).</w:t>
      </w:r>
    </w:p>
    <w:p w14:paraId="599C68AF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준비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리스트에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추가된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현재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실행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중인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프로세서를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선점</w:t>
      </w:r>
      <w:r>
        <w:rPr>
          <w:rFonts w:ascii="맑은 고딕" w:hAnsi="맑은 고딕"/>
          <w:color w:val="334155"/>
          <w:sz w:val="24"/>
          <w:lang w:eastAsia="ko-KR"/>
        </w:rPr>
        <w:t>(Preempt)</w:t>
      </w:r>
      <w:r>
        <w:rPr>
          <w:rFonts w:ascii="맑은 고딕" w:hAnsi="맑은 고딕"/>
          <w:color w:val="334155"/>
          <w:sz w:val="24"/>
          <w:lang w:eastAsia="ko-KR"/>
        </w:rPr>
        <w:t>할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있나요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6068E993" w14:textId="77777777" w:rsidR="00294A75" w:rsidRDefault="00000000">
      <w:pPr>
        <w:spacing w:before="60" w:after="60"/>
        <w:rPr>
          <w:lang w:eastAsia="ko-KR"/>
        </w:rPr>
      </w:pPr>
      <w:r>
        <w:rPr>
          <w:b/>
          <w:lang w:eastAsia="ko-KR"/>
        </w:rPr>
        <w:t>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준비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리스트에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추가된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스레드보다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우선순위가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높다면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즉시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양보해야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인터럽트까지</w:t>
      </w:r>
      <w:r>
        <w:rPr>
          <w:lang w:eastAsia="ko-KR"/>
        </w:rPr>
        <w:t xml:space="preserve"> </w:t>
      </w:r>
      <w:r>
        <w:rPr>
          <w:lang w:eastAsia="ko-KR"/>
        </w:rPr>
        <w:t>기다려서는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33D58ABD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기부를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받고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있는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스레드에</w:t>
      </w:r>
      <w:r>
        <w:rPr>
          <w:rFonts w:ascii="맑은 고딕" w:hAnsi="맑은 고딕"/>
          <w:color w:val="334155"/>
          <w:sz w:val="24"/>
          <w:lang w:eastAsia="ko-KR"/>
        </w:rPr>
        <w:t xml:space="preserve"> `thread_set_priority()`</w:t>
      </w:r>
      <w:r>
        <w:rPr>
          <w:rFonts w:ascii="맑은 고딕" w:hAnsi="맑은 고딕"/>
          <w:color w:val="334155"/>
          <w:sz w:val="24"/>
          <w:lang w:eastAsia="ko-KR"/>
        </w:rPr>
        <w:t>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호출되면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어떻게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22384270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(base) </w:t>
      </w:r>
      <w:r>
        <w:rPr>
          <w:b/>
          <w:lang w:eastAsia="ko-KR"/>
        </w:rPr>
        <w:t>우선순위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설정합니다</w:t>
      </w:r>
      <w:r>
        <w:rPr>
          <w:lang w:eastAsia="ko-KR"/>
        </w:rPr>
        <w:t xml:space="preserve">. </w:t>
      </w:r>
      <w:r>
        <w:rPr>
          <w:lang w:eastAsia="ko-KR"/>
        </w:rPr>
        <w:t>스레드의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(effective)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기부받은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기부가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해제되면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호출로</w:t>
      </w:r>
      <w:r>
        <w:rPr>
          <w:lang w:eastAsia="ko-KR"/>
        </w:rPr>
        <w:t xml:space="preserve"> </w:t>
      </w:r>
      <w:r>
        <w:rPr>
          <w:lang w:eastAsia="ko-KR"/>
        </w:rPr>
        <w:t>설정했던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우선순위로</w:t>
      </w:r>
      <w:r>
        <w:rPr>
          <w:lang w:eastAsia="ko-KR"/>
        </w:rPr>
        <w:t xml:space="preserve"> </w:t>
      </w:r>
      <w:r>
        <w:rPr>
          <w:lang w:eastAsia="ko-KR"/>
        </w:rPr>
        <w:t>돌아갑니다</w:t>
      </w:r>
      <w:r>
        <w:rPr>
          <w:lang w:eastAsia="ko-KR"/>
        </w:rPr>
        <w:t xml:space="preserve"> (</w:t>
      </w:r>
      <w:r>
        <w:rPr>
          <w:rFonts w:ascii="Consolas" w:hAnsi="Consolas"/>
          <w:color w:val="B91C1C"/>
          <w:sz w:val="19"/>
          <w:lang w:eastAsia="ko-KR"/>
        </w:rPr>
        <w:t>priority-donate-lower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).</w:t>
      </w:r>
    </w:p>
    <w:p w14:paraId="63598AFE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출력에서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테스트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이름이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두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번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겹쳐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나와서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테스트가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실패합니다</w:t>
      </w:r>
      <w:r>
        <w:rPr>
          <w:rFonts w:ascii="맑은 고딕" w:hAnsi="맑은 고딕"/>
          <w:color w:val="334155"/>
          <w:sz w:val="24"/>
          <w:lang w:eastAsia="ko-KR"/>
        </w:rPr>
        <w:t>.</w:t>
      </w:r>
    </w:p>
    <w:p w14:paraId="7D3616F9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뒤섞이는</w:t>
      </w:r>
      <w:r>
        <w:rPr>
          <w:lang w:eastAsia="ko-KR"/>
        </w:rPr>
        <w:t xml:space="preserve">(interleaved) </w:t>
      </w:r>
      <w:r>
        <w:rPr>
          <w:lang w:eastAsia="ko-KR"/>
        </w:rPr>
        <w:t>현상입니다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</w:rPr>
        <w:t>도중에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선점하지</w:t>
      </w:r>
      <w:r>
        <w:rPr>
          <w:lang w:eastAsia="ko-KR"/>
        </w:rPr>
        <w:t xml:space="preserve"> </w:t>
      </w:r>
      <w:r>
        <w:rPr>
          <w:lang w:eastAsia="ko-KR"/>
        </w:rPr>
        <w:t>못했거나</w:t>
      </w:r>
      <w:r>
        <w:rPr>
          <w:lang w:eastAsia="ko-KR"/>
        </w:rPr>
        <w:t xml:space="preserve">,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중간에</w:t>
      </w:r>
      <w:r>
        <w:rPr>
          <w:lang w:eastAsia="ko-KR"/>
        </w:rPr>
        <w:t xml:space="preserve"> </w:t>
      </w:r>
      <w:r>
        <w:rPr>
          <w:lang w:eastAsia="ko-KR"/>
        </w:rPr>
        <w:t>끼어들었기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스케줄러의</w:t>
      </w:r>
      <w:r>
        <w:rPr>
          <w:lang w:eastAsia="ko-KR"/>
        </w:rPr>
        <w:t xml:space="preserve"> </w:t>
      </w:r>
      <w:r>
        <w:rPr>
          <w:lang w:eastAsia="ko-KR"/>
        </w:rPr>
        <w:t>버그를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</w:p>
    <w:p w14:paraId="1F1C5375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우선순위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기부와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고급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스케줄러는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어떻게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상호작용하나요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1CBA72DE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상호작용할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테스트에서는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기부와</w:t>
      </w:r>
      <w:r>
        <w:rPr>
          <w:lang w:eastAsia="ko-KR"/>
        </w:rPr>
        <w:t xml:space="preserve">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스케줄러를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테스트하지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37D56D70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64</w:t>
      </w:r>
      <w:r>
        <w:rPr>
          <w:rFonts w:ascii="맑은 고딕" w:hAnsi="맑은 고딕"/>
          <w:color w:val="334155"/>
          <w:sz w:val="24"/>
          <w:lang w:eastAsia="ko-KR"/>
        </w:rPr>
        <w:t>개의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큐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대신</w:t>
      </w:r>
      <w:r>
        <w:rPr>
          <w:rFonts w:ascii="맑은 고딕" w:hAnsi="맑은 고딕"/>
          <w:color w:val="334155"/>
          <w:sz w:val="24"/>
          <w:lang w:eastAsia="ko-KR"/>
        </w:rPr>
        <w:t xml:space="preserve"> 1</w:t>
      </w:r>
      <w:r>
        <w:rPr>
          <w:rFonts w:ascii="맑은 고딕" w:hAnsi="맑은 고딕"/>
          <w:color w:val="334155"/>
          <w:sz w:val="24"/>
          <w:lang w:eastAsia="ko-KR"/>
        </w:rPr>
        <w:t>개의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큐를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사용해도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되나요</w:t>
      </w:r>
      <w:r>
        <w:rPr>
          <w:rFonts w:ascii="맑은 고딕" w:hAnsi="맑은 고딕"/>
          <w:color w:val="334155"/>
          <w:sz w:val="24"/>
          <w:lang w:eastAsia="ko-KR"/>
        </w:rPr>
        <w:t>?</w:t>
      </w:r>
    </w:p>
    <w:p w14:paraId="11D443C6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>네</w:t>
      </w:r>
      <w:r>
        <w:rPr>
          <w:lang w:eastAsia="ko-KR"/>
        </w:rPr>
        <w:t xml:space="preserve">.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동일하다면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설명과</w:t>
      </w:r>
      <w:r>
        <w:rPr>
          <w:lang w:eastAsia="ko-KR"/>
        </w:rPr>
        <w:t xml:space="preserve"> </w:t>
      </w:r>
      <w:r>
        <w:rPr>
          <w:lang w:eastAsia="ko-KR"/>
        </w:rPr>
        <w:t>달라도</w:t>
      </w:r>
      <w:r>
        <w:rPr>
          <w:lang w:eastAsia="ko-KR"/>
        </w:rPr>
        <w:t xml:space="preserve"> </w:t>
      </w:r>
      <w:r>
        <w:rPr>
          <w:lang w:eastAsia="ko-KR"/>
        </w:rPr>
        <w:t>괜찮습니다</w:t>
      </w:r>
      <w:r>
        <w:rPr>
          <w:lang w:eastAsia="ko-KR"/>
        </w:rPr>
        <w:t>.</w:t>
      </w:r>
    </w:p>
    <w:p w14:paraId="1738AD7E" w14:textId="77777777" w:rsidR="00294A75" w:rsidRDefault="00000000">
      <w:pPr>
        <w:pStyle w:val="31"/>
        <w:spacing w:after="80"/>
        <w:rPr>
          <w:lang w:eastAsia="ko-KR"/>
        </w:rPr>
      </w:pPr>
      <w:r>
        <w:rPr>
          <w:rFonts w:ascii="맑은 고딕" w:hAnsi="맑은 고딕"/>
          <w:color w:val="334155"/>
          <w:sz w:val="24"/>
          <w:lang w:eastAsia="ko-KR"/>
        </w:rPr>
        <w:t>고급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스케줄러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테스트가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실패하는데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원인을</w:t>
      </w:r>
      <w:r>
        <w:rPr>
          <w:rFonts w:ascii="맑은 고딕" w:hAnsi="맑은 고딕"/>
          <w:color w:val="334155"/>
          <w:sz w:val="24"/>
          <w:lang w:eastAsia="ko-KR"/>
        </w:rPr>
        <w:t xml:space="preserve"> </w:t>
      </w:r>
      <w:r>
        <w:rPr>
          <w:rFonts w:ascii="맑은 고딕" w:hAnsi="맑은 고딕"/>
          <w:color w:val="334155"/>
          <w:sz w:val="24"/>
          <w:lang w:eastAsia="ko-KR"/>
        </w:rPr>
        <w:t>모르겠습니다</w:t>
      </w:r>
      <w:r>
        <w:rPr>
          <w:rFonts w:ascii="맑은 고딕" w:hAnsi="맑은 고딕"/>
          <w:color w:val="334155"/>
          <w:sz w:val="24"/>
          <w:lang w:eastAsia="ko-KR"/>
        </w:rPr>
        <w:t>.</w:t>
      </w:r>
    </w:p>
    <w:p w14:paraId="746474D7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실패하는</w:t>
      </w:r>
      <w:r>
        <w:rPr>
          <w:lang w:eastAsia="ko-KR"/>
        </w:rPr>
        <w:t xml:space="preserve"> </w:t>
      </w:r>
      <w:r>
        <w:rPr>
          <w:lang w:eastAsia="ko-KR"/>
        </w:rPr>
        <w:t>테스트의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읽어보십시오</w:t>
      </w:r>
      <w:r>
        <w:rPr>
          <w:lang w:eastAsia="ko-KR"/>
        </w:rPr>
        <w:t xml:space="preserve">.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주석에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CE3538A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고정소수점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루틴과</w:t>
      </w:r>
      <w:r>
        <w:rPr>
          <w:lang w:eastAsia="ko-KR"/>
        </w:rPr>
        <w:t xml:space="preserve"> </w:t>
      </w:r>
      <w:r>
        <w:rPr>
          <w:lang w:eastAsia="ko-KR"/>
        </w:rPr>
        <w:t>스케줄러</w:t>
      </w:r>
      <w:r>
        <w:rPr>
          <w:lang w:eastAsia="ko-KR"/>
        </w:rPr>
        <w:t xml:space="preserve"> </w:t>
      </w:r>
      <w:r>
        <w:rPr>
          <w:lang w:eastAsia="ko-KR"/>
        </w:rPr>
        <w:t>루틴에서의</w:t>
      </w:r>
      <w:r>
        <w:rPr>
          <w:lang w:eastAsia="ko-KR"/>
        </w:rPr>
        <w:t xml:space="preserve"> </w:t>
      </w:r>
      <w:r>
        <w:rPr>
          <w:lang w:eastAsia="ko-KR"/>
        </w:rPr>
        <w:t>사용법을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확인하십시오</w:t>
      </w:r>
      <w:r>
        <w:rPr>
          <w:lang w:eastAsia="ko-KR"/>
        </w:rPr>
        <w:t>.</w:t>
      </w:r>
    </w:p>
    <w:p w14:paraId="4808C3A7" w14:textId="77777777" w:rsidR="00294A75" w:rsidRDefault="00000000">
      <w:pPr>
        <w:spacing w:before="60" w:after="60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핸들러에서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작업량을</w:t>
      </w:r>
      <w:r>
        <w:rPr>
          <w:lang w:eastAsia="ko-KR"/>
        </w:rPr>
        <w:t xml:space="preserve"> </w:t>
      </w:r>
      <w:r>
        <w:rPr>
          <w:lang w:eastAsia="ko-KR"/>
        </w:rPr>
        <w:t>확인하십시오</w:t>
      </w:r>
      <w:r>
        <w:rPr>
          <w:lang w:eastAsia="ko-KR"/>
        </w:rPr>
        <w:t xml:space="preserve">. </w:t>
      </w:r>
      <w:r>
        <w:rPr>
          <w:lang w:eastAsia="ko-KR"/>
        </w:rPr>
        <w:t>인터럽트</w:t>
      </w:r>
      <w:r>
        <w:rPr>
          <w:lang w:eastAsia="ko-KR"/>
        </w:rPr>
        <w:t xml:space="preserve"> </w:t>
      </w:r>
      <w:r>
        <w:rPr>
          <w:lang w:eastAsia="ko-KR"/>
        </w:rPr>
        <w:t>핸들러가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걸리면</w:t>
      </w:r>
      <w:r>
        <w:rPr>
          <w:lang w:eastAsia="ko-KR"/>
        </w:rPr>
        <w:t xml:space="preserve"> </w:t>
      </w:r>
      <w:r>
        <w:rPr>
          <w:lang w:eastAsia="ko-KR"/>
        </w:rPr>
        <w:t>선점당한</w:t>
      </w:r>
      <w:r>
        <w:rPr>
          <w:lang w:eastAsia="ko-KR"/>
        </w:rPr>
        <w:t xml:space="preserve"> </w:t>
      </w:r>
      <w:r>
        <w:rPr>
          <w:lang w:eastAsia="ko-KR"/>
        </w:rPr>
        <w:t>스레드의</w:t>
      </w:r>
      <w:r>
        <w:rPr>
          <w:lang w:eastAsia="ko-KR"/>
        </w:rPr>
        <w:t xml:space="preserve"> CPU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뺏어먹게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실제보다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CPU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간주되어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sectPr w:rsidR="00294A7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475116">
    <w:abstractNumId w:val="8"/>
  </w:num>
  <w:num w:numId="2" w16cid:durableId="714696102">
    <w:abstractNumId w:val="6"/>
  </w:num>
  <w:num w:numId="3" w16cid:durableId="103766313">
    <w:abstractNumId w:val="5"/>
  </w:num>
  <w:num w:numId="4" w16cid:durableId="1117064779">
    <w:abstractNumId w:val="4"/>
  </w:num>
  <w:num w:numId="5" w16cid:durableId="412820665">
    <w:abstractNumId w:val="7"/>
  </w:num>
  <w:num w:numId="6" w16cid:durableId="587230869">
    <w:abstractNumId w:val="3"/>
  </w:num>
  <w:num w:numId="7" w16cid:durableId="2066828377">
    <w:abstractNumId w:val="2"/>
  </w:num>
  <w:num w:numId="8" w16cid:durableId="1815100091">
    <w:abstractNumId w:val="1"/>
  </w:num>
  <w:num w:numId="9" w16cid:durableId="159462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256"/>
    <w:rsid w:val="0015074B"/>
    <w:rsid w:val="00294A75"/>
    <w:rsid w:val="0029639D"/>
    <w:rsid w:val="00326F90"/>
    <w:rsid w:val="006A085A"/>
    <w:rsid w:val="009C0E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57910"/>
  <w14:defaultImageDpi w14:val="330"/>
  <w15:docId w15:val="{4B61DE46-62DC-4124-9D41-19841A29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1964</TotalTime>
  <Pages>17</Pages>
  <Words>2972</Words>
  <Characters>16946</Characters>
  <Application>Microsoft Office Word</Application>
  <DocSecurity>0</DocSecurity>
  <Lines>141</Lines>
  <Paragraphs>39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MyeongJun Kim</cp:lastModifiedBy>
  <cp:revision>1</cp:revision>
  <dcterms:created xsi:type="dcterms:W3CDTF">2013-12-23T23:15:00Z</dcterms:created>
  <dcterms:modified xsi:type="dcterms:W3CDTF">2026-10-10T12:07:00Z</dcterms:modified>
  <cp:category/>
</cp:coreProperties>
</file>